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72"/>
        </w:rPr>
        <w:t>🏥 ClinIQ</w:t>
      </w:r>
    </w:p>
    <w:p>
      <w:pPr>
        <w:jc w:val="center"/>
      </w:pPr>
      <w:r>
        <w:rPr>
          <w:color w:val="06B6D4"/>
          <w:sz w:val="32"/>
        </w:rPr>
        <w:t>AI-Powered Disease Detection &amp; Clinic Management System</w:t>
      </w:r>
    </w:p>
    <w:p/>
    <w:p>
      <w:pPr>
        <w:jc w:val="center"/>
      </w:pPr>
      <w:r>
        <w:rPr>
          <w:b/>
          <w:sz w:val="24"/>
        </w:rPr>
        <w:t xml:space="preserve">Student: </w:t>
      </w:r>
      <w:r>
        <w:rPr>
          <w:sz w:val="24"/>
        </w:rPr>
        <w:t>Hafsa Ashraf</w:t>
      </w:r>
    </w:p>
    <w:p>
      <w:pPr>
        <w:jc w:val="center"/>
      </w:pPr>
      <w:r>
        <w:rPr>
          <w:b/>
          <w:sz w:val="24"/>
        </w:rPr>
        <w:t xml:space="preserve">Email: </w:t>
      </w:r>
      <w:r>
        <w:rPr>
          <w:sz w:val="24"/>
        </w:rPr>
        <w:t>Maryam.h11@bahria.edu.pk</w:t>
      </w:r>
    </w:p>
    <w:p>
      <w:pPr>
        <w:jc w:val="center"/>
      </w:pPr>
      <w:r>
        <w:rPr>
          <w:b/>
          <w:sz w:val="24"/>
        </w:rPr>
        <w:t xml:space="preserve">Subject: </w:t>
      </w:r>
      <w:r>
        <w:rPr>
          <w:sz w:val="24"/>
        </w:rPr>
        <w:t>Software Engineering — CEP Project</w:t>
      </w:r>
    </w:p>
    <w:p>
      <w:pPr>
        <w:jc w:val="center"/>
      </w:pPr>
      <w:r>
        <w:rPr>
          <w:b/>
          <w:sz w:val="24"/>
        </w:rPr>
        <w:t xml:space="preserve">University: </w:t>
      </w:r>
      <w:r>
        <w:rPr>
          <w:sz w:val="24"/>
        </w:rPr>
        <w:t>Bahria University</w:t>
      </w:r>
    </w:p>
    <w:p>
      <w:pPr>
        <w:jc w:val="center"/>
      </w:pPr>
      <w:r>
        <w:rPr>
          <w:b/>
          <w:sz w:val="24"/>
        </w:rPr>
        <w:t xml:space="preserve">Project Name: </w:t>
      </w:r>
      <w:r>
        <w:rPr>
          <w:sz w:val="24"/>
        </w:rPr>
        <w:t>ClinIQ</w:t>
      </w:r>
    </w:p>
    <w:p>
      <w:pPr>
        <w:jc w:val="center"/>
      </w:pPr>
      <w:r>
        <w:rPr>
          <w:b/>
          <w:sz w:val="24"/>
        </w:rPr>
        <w:t xml:space="preserve">Version: </w:t>
      </w:r>
      <w:r>
        <w:rPr>
          <w:sz w:val="24"/>
        </w:rPr>
        <w:t>1.0.0</w:t>
      </w:r>
    </w:p>
    <w:p>
      <w:pPr>
        <w:jc w:val="center"/>
      </w:pPr>
      <w:r>
        <w:rPr>
          <w:b/>
          <w:sz w:val="24"/>
        </w:rPr>
        <w:t xml:space="preserve">Tech Stack: </w:t>
      </w:r>
      <w:r>
        <w:rPr>
          <w:sz w:val="24"/>
        </w:rPr>
        <w:t>Python Flask + SQLite + Gemini AI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June 2026</w:t>
      </w:r>
    </w:p>
    <w:p>
      <w:r>
        <w:br w:type="page"/>
      </w:r>
    </w:p>
    <w:p>
      <w:pPr>
        <w:pStyle w:val="Heading1"/>
      </w:pPr>
      <w:r>
        <w:rPr>
          <w:color w:val="5B21B6"/>
        </w:rPr>
        <w:t>ClinIQ — Software Engineering Documentation</w:t>
      </w:r>
    </w:p>
    <w:p>
      <w:pPr>
        <w:pStyle w:val="Heading2"/>
      </w:pPr>
      <w:r>
        <w:rPr>
          <w:color w:val="076BB6"/>
        </w:rPr>
        <w:t>AI Disease Detection &amp; Clinic Management System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Student:</w:t>
      </w:r>
      <w:r>
        <w:rPr>
          <w:sz w:val="22"/>
        </w:rPr>
        <w:t xml:space="preserve"> Hafsa Ashraf</w:t>
      </w:r>
    </w:p>
    <w:p>
      <w:r>
        <w:rPr>
          <w:sz w:val="22"/>
        </w:rPr>
      </w:r>
      <w:r>
        <w:rPr>
          <w:b/>
          <w:sz w:val="22"/>
        </w:rPr>
        <w:t>Subject:</w:t>
      </w:r>
      <w:r>
        <w:rPr>
          <w:sz w:val="22"/>
        </w:rPr>
        <w:t xml:space="preserve"> Software Engineering — CEP Project</w:t>
      </w:r>
    </w:p>
    <w:p>
      <w:r>
        <w:rPr>
          <w:sz w:val="22"/>
        </w:rPr>
      </w:r>
      <w:r>
        <w:rPr>
          <w:b/>
          <w:sz w:val="22"/>
        </w:rPr>
        <w:t>Project:</w:t>
      </w:r>
      <w:r>
        <w:rPr>
          <w:sz w:val="22"/>
        </w:rPr>
        <w:t xml:space="preserve"> ClinIQ (AI-powered Pneumonia &amp; Jaundice Detection)</w:t>
      </w:r>
    </w:p>
    <w:p>
      <w:r>
        <w:rPr>
          <w:sz w:val="22"/>
        </w:rPr>
      </w:r>
      <w:r>
        <w:rPr>
          <w:b/>
          <w:sz w:val="22"/>
        </w:rPr>
        <w:t>Version:</w:t>
      </w:r>
      <w:r>
        <w:rPr>
          <w:sz w:val="22"/>
        </w:rPr>
        <w:t xml:space="preserve"> 1.0.0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1 — Development Model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We Used: Incremental Model</w:t>
      </w:r>
    </w:p>
    <w:p>
      <w:pPr>
        <w:spacing w:before="40"/>
      </w:pPr>
    </w:p>
    <w:p>
      <w:r>
        <w:rPr>
          <w:sz w:val="22"/>
        </w:rPr>
        <w:t xml:space="preserve">The </w:t>
      </w:r>
      <w:r>
        <w:rPr>
          <w:b/>
          <w:sz w:val="22"/>
        </w:rPr>
        <w:t>Incremental Model</w:t>
      </w:r>
      <w:r>
        <w:rPr>
          <w:sz w:val="22"/>
        </w:rPr>
        <w:t xml:space="preserve"> means we build the project in small steps. Each step adds new features to the existing working system.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Why we chose it: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We did not know all requirements at the start</w:t>
      </w:r>
    </w:p>
    <w:p>
      <w:pPr>
        <w:pStyle w:val="ListBullet"/>
      </w:pPr>
      <w:r>
        <w:rPr>
          <w:sz w:val="22"/>
        </w:rPr>
        <w:t>We could test each feature before building the next one</w:t>
      </w:r>
    </w:p>
    <w:p>
      <w:pPr>
        <w:pStyle w:val="ListBullet"/>
      </w:pPr>
      <w:r>
        <w:rPr>
          <w:sz w:val="22"/>
        </w:rPr>
        <w:t>If AI part failed, rest of the system still worked</w:t>
      </w:r>
    </w:p>
    <w:p>
      <w:pPr>
        <w:pStyle w:val="ListBullet"/>
      </w:pPr>
      <w:r>
        <w:rPr>
          <w:sz w:val="22"/>
        </w:rPr>
        <w:t>Easy to add new diseases in future versions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Our 4 Increments:</w:t>
      </w:r>
      <w:r>
        <w:rPr>
          <w:sz w:val="22"/>
        </w:rPr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14"/>
          </w:tcPr>
          <w:p>
            <w:r>
              <w:rPr>
                <w:b/>
              </w:rPr>
              <w:t>What We Built</w:t>
            </w:r>
          </w:p>
        </w:tc>
      </w:tr>
      <w:tr>
        <w:tc>
          <w:tcPr>
            <w:tcW w:type="dxa" w:w="4514"/>
          </w:tcPr>
          <w:p>
            <w:r>
              <w:t>v1.0.0</w:t>
            </w:r>
          </w:p>
        </w:tc>
        <w:tc>
          <w:tcPr>
            <w:tcW w:type="dxa" w:w="4514"/>
          </w:tcPr>
          <w:p>
            <w:r>
              <w:t>User registration, login, basic dashboards</w:t>
            </w:r>
          </w:p>
        </w:tc>
      </w:tr>
      <w:tr>
        <w:tc>
          <w:tcPr>
            <w:tcW w:type="dxa" w:w="4514"/>
          </w:tcPr>
          <w:p>
            <w:r>
              <w:t>v1.0.1</w:t>
            </w:r>
          </w:p>
        </w:tc>
        <w:tc>
          <w:tcPr>
            <w:tcW w:type="dxa" w:w="4514"/>
          </w:tcPr>
          <w:p>
            <w:r>
              <w:t>AI symptom checker (Pneumonia + Jaundice)</w:t>
            </w:r>
          </w:p>
        </w:tc>
      </w:tr>
      <w:tr>
        <w:tc>
          <w:tcPr>
            <w:tcW w:type="dxa" w:w="4514"/>
          </w:tcPr>
          <w:p>
            <w:r>
              <w:t>v1.0.2</w:t>
            </w:r>
          </w:p>
        </w:tc>
        <w:tc>
          <w:tcPr>
            <w:tcW w:type="dxa" w:w="4514"/>
          </w:tcPr>
          <w:p>
            <w:r>
              <w:t>Appointment booking + Doctor module</w:t>
            </w:r>
          </w:p>
        </w:tc>
      </w:tr>
      <w:tr>
        <w:tc>
          <w:tcPr>
            <w:tcW w:type="dxa" w:w="4514"/>
          </w:tcPr>
          <w:p>
            <w:r>
              <w:t>v1.1.0</w:t>
            </w:r>
          </w:p>
        </w:tc>
        <w:tc>
          <w:tcPr>
            <w:tcW w:type="dxa" w:w="4514"/>
          </w:tcPr>
          <w:p>
            <w:r>
              <w:t>Prescriptions + Admin panel + Reports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Why NOT Waterfall?</w:t>
      </w:r>
      <w:r>
        <w:rPr>
          <w:sz w:val="22"/>
        </w:rPr>
      </w:r>
    </w:p>
    <w:p>
      <w:r>
        <w:rPr>
          <w:sz w:val="22"/>
        </w:rPr>
        <w:t>Waterfall needs all requirements at start. We discovered AI requirements during development, so waterfall did not work for us.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2 — User Stories</w:t>
      </w:r>
    </w:p>
    <w:p>
      <w:pPr>
        <w:spacing w:before="40"/>
      </w:pPr>
    </w:p>
    <w:p>
      <w:r>
        <w:rPr>
          <w:sz w:val="22"/>
        </w:rPr>
        <w:t xml:space="preserve">A user story explains </w:t>
      </w:r>
      <w:r>
        <w:rPr>
          <w:b/>
          <w:sz w:val="22"/>
        </w:rPr>
        <w:t>who</w:t>
      </w:r>
      <w:r>
        <w:rPr>
          <w:sz w:val="22"/>
        </w:rPr>
        <w:t xml:space="preserve"> needs something, </w:t>
      </w:r>
      <w:r>
        <w:rPr>
          <w:b/>
          <w:sz w:val="22"/>
        </w:rPr>
        <w:t>what</w:t>
      </w:r>
      <w:r>
        <w:rPr>
          <w:sz w:val="22"/>
        </w:rPr>
        <w:t xml:space="preserve"> they need, and </w:t>
      </w:r>
      <w:r>
        <w:rPr>
          <w:b/>
          <w:sz w:val="22"/>
        </w:rPr>
        <w:t>why</w:t>
      </w:r>
      <w:r>
        <w:rPr>
          <w:sz w:val="22"/>
        </w:rPr>
        <w:t>.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1 — Patient Registration and Login</w:t>
      </w:r>
    </w:p>
    <w:p>
      <w:r>
        <w:rPr>
          <w:i/>
          <w:color w:val="5B21B6"/>
        </w:rPr>
        <w:t>"I am Sara. I am a patient. I want to make an account on ClinIQ so I can check my symptoms and book doctor appointments. I open the app, fill my name, email, and password, choose 'Patient' role, and click Register. After that I can log in and see my dashboard."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2 — AI Symptom Check (Pneumonia)</w:t>
      </w:r>
    </w:p>
    <w:p>
      <w:r>
        <w:rPr>
          <w:i/>
          <w:color w:val="5B21B6"/>
        </w:rPr>
        <w:t>"I am Ali. I have chest pain, high fever, and I cannot breathe properly for 3 days. I log in to ClinIQ, go to AI Symptom Checker, click on symptoms like Chest Pain, High Fever, and Difficulty Breathing. The AI tells me I have Pneumonia (Moderate). It says see a doctor in 24 hours. I click Book Appointment."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3 — AI Symptom Check (Jaundice)</w:t>
      </w:r>
    </w:p>
    <w:p>
      <w:r>
        <w:rPr>
          <w:i/>
          <w:color w:val="5B21B6"/>
        </w:rPr>
        <w:t>"I am Mariam. My skin and eyes look yellow. My urine is dark. I feel weak. I open the Symptom Checker, click Yellow Skin, Yellow Eyes, Dark Urine, and General Weakness. The AI says Jaundice Detected. It gives me precautions: drink water, avoid oily food, see a liver doctor."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4 — Book Appointment</w:t>
      </w:r>
    </w:p>
    <w:p>
      <w:r>
        <w:rPr>
          <w:i/>
          <w:color w:val="5B21B6"/>
        </w:rPr>
        <w:t>"I am a patient. After AI told me I have Pneumonia, I go to my dashboard, click Book Appointment. I choose Dr. Ahmed Khan, select June 20 at 10:00 AM, write reason 'Chest pain and fever', and submit. My appointment shows as Pending."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5 — Doctor Approves Appointment</w:t>
      </w:r>
    </w:p>
    <w:p>
      <w:r>
        <w:rPr>
          <w:i/>
          <w:color w:val="5B21B6"/>
        </w:rPr>
        <w:t>"I am Dr. Ahmed Khan. I log in and see 3 pending appointments. I read Ali's reason — chest pain. I click Approve. The appointment is now Approved. After meeting Ali, I click Complete, then write a prescription."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6 — Write Prescription</w:t>
      </w:r>
    </w:p>
    <w:p>
      <w:r>
        <w:rPr>
          <w:i/>
          <w:color w:val="5B21B6"/>
        </w:rPr>
        <w:t>"I am Dr. Ahmed. I click Prescribe for Ali. I see his age (25, Male). I write: Diagnosis: Pneumonia, Medicines: Amoxicillin 500mg 3 times a day for 7 days, Instructions: Rest, drink water. Ali can now see this prescription in his dashboard."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Story 7 — Admin Manages System</w:t>
      </w:r>
    </w:p>
    <w:p>
      <w:r>
        <w:rPr>
          <w:i/>
          <w:color w:val="5B21B6"/>
        </w:rPr>
        <w:t>"I am Admin. I log in and see total users: 8. I see 2 AI diagnoses today. I find a fake test account. I click Delete and remove it from the system."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3 — Test Cases</w:t>
      </w:r>
    </w:p>
    <w:p>
      <w:pPr>
        <w:spacing w:before="40"/>
      </w:pPr>
    </w:p>
    <w:p>
      <w:r>
        <w:rPr>
          <w:sz w:val="22"/>
        </w:rPr>
        <w:t xml:space="preserve">A test case checks </w:t>
      </w:r>
      <w:r>
        <w:rPr>
          <w:b/>
          <w:sz w:val="22"/>
        </w:rPr>
        <w:t>if a feature works correctly</w:t>
      </w:r>
      <w:r>
        <w:rPr>
          <w:sz w:val="22"/>
        </w:rPr>
        <w:t>.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Test Case 1 — Register Account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TC-001</w:t>
            </w:r>
          </w:p>
        </w:tc>
      </w:tr>
      <w:tr>
        <w:tc>
          <w:tcPr>
            <w:tcW w:type="dxa" w:w="4514"/>
          </w:tcPr>
          <w:p>
            <w:r>
              <w:t>Feature</w:t>
            </w:r>
          </w:p>
        </w:tc>
        <w:tc>
          <w:tcPr>
            <w:tcW w:type="dxa" w:w="4514"/>
          </w:tcPr>
          <w:p>
            <w:r>
              <w:t>Patient Registration</w:t>
            </w:r>
          </w:p>
        </w:tc>
      </w:tr>
      <w:tr>
        <w:tc>
          <w:tcPr>
            <w:tcW w:type="dxa" w:w="4514"/>
          </w:tcPr>
          <w:p>
            <w:r>
              <w:t>Input</w:t>
            </w:r>
          </w:p>
        </w:tc>
        <w:tc>
          <w:tcPr>
            <w:tcW w:type="dxa" w:w="4514"/>
          </w:tcPr>
          <w:p>
            <w:r>
              <w:t>Name: Ali, Email: ali@test.com, Password: ali123, Role: Patient</w:t>
            </w:r>
          </w:p>
        </w:tc>
      </w:tr>
      <w:tr>
        <w:tc>
          <w:tcPr>
            <w:tcW w:type="dxa" w:w="4514"/>
          </w:tcPr>
          <w:p>
            <w:r>
              <w:t>Expected Result</w:t>
            </w:r>
          </w:p>
        </w:tc>
        <w:tc>
          <w:tcPr>
            <w:tcW w:type="dxa" w:w="4514"/>
          </w:tcPr>
          <w:p>
            <w:r>
              <w:t>Account created, redirect to login page</w:t>
            </w:r>
          </w:p>
        </w:tc>
      </w:tr>
      <w:tr>
        <w:tc>
          <w:tcPr>
            <w:tcW w:type="dxa" w:w="4514"/>
          </w:tcPr>
          <w:p>
            <w:r>
              <w:t>Actual Result</w:t>
            </w:r>
          </w:p>
        </w:tc>
        <w:tc>
          <w:tcPr>
            <w:tcW w:type="dxa" w:w="4514"/>
          </w:tcPr>
          <w:p>
            <w:r>
              <w:t>✅ Account created, redirected to login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2 — Login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TC-002</w:t>
            </w:r>
          </w:p>
        </w:tc>
      </w:tr>
      <w:tr>
        <w:tc>
          <w:tcPr>
            <w:tcW w:type="dxa" w:w="4514"/>
          </w:tcPr>
          <w:p>
            <w:r>
              <w:t>Feature</w:t>
            </w:r>
          </w:p>
        </w:tc>
        <w:tc>
          <w:tcPr>
            <w:tcW w:type="dxa" w:w="4514"/>
          </w:tcPr>
          <w:p>
            <w:r>
              <w:t>Login</w:t>
            </w:r>
          </w:p>
        </w:tc>
      </w:tr>
      <w:tr>
        <w:tc>
          <w:tcPr>
            <w:tcW w:type="dxa" w:w="4514"/>
          </w:tcPr>
          <w:p>
            <w:r>
              <w:t>Input (Correct)</w:t>
            </w:r>
          </w:p>
        </w:tc>
        <w:tc>
          <w:tcPr>
            <w:tcW w:type="dxa" w:w="4514"/>
          </w:tcPr>
          <w:p>
            <w:r>
              <w:t>admin@cliniq.com / admin123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Dashboard opens</w:t>
            </w:r>
          </w:p>
        </w:tc>
      </w:tr>
      <w:tr>
        <w:tc>
          <w:tcPr>
            <w:tcW w:type="dxa" w:w="4514"/>
          </w:tcPr>
          <w:p>
            <w:r>
              <w:t>Input (Wrong)</w:t>
            </w:r>
          </w:p>
        </w:tc>
        <w:tc>
          <w:tcPr>
            <w:tcW w:type="dxa" w:w="4514"/>
          </w:tcPr>
          <w:p>
            <w:r>
              <w:t>admin@cliniq.com / wrongpass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Error: "Invalid email or password"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3 — Pneumonia Detection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TC-003</w:t>
            </w:r>
          </w:p>
        </w:tc>
      </w:tr>
      <w:tr>
        <w:tc>
          <w:tcPr>
            <w:tcW w:type="dxa" w:w="4514"/>
          </w:tcPr>
          <w:p>
            <w:r>
              <w:t>Feature</w:t>
            </w:r>
          </w:p>
        </w:tc>
        <w:tc>
          <w:tcPr>
            <w:tcW w:type="dxa" w:w="4514"/>
          </w:tcPr>
          <w:p>
            <w:r>
              <w:t>AI Symptom Check</w:t>
            </w:r>
          </w:p>
        </w:tc>
      </w:tr>
      <w:tr>
        <w:tc>
          <w:tcPr>
            <w:tcW w:type="dxa" w:w="4514"/>
          </w:tcPr>
          <w:p>
            <w:r>
              <w:t>Input</w:t>
            </w:r>
          </w:p>
        </w:tc>
        <w:tc>
          <w:tcPr>
            <w:tcW w:type="dxa" w:w="4514"/>
          </w:tcPr>
          <w:p>
            <w:r>
              <w:t>"chest pain, high fever, cough, difficulty breathing"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Disease: Pneumonia, Severity shown</w:t>
            </w:r>
          </w:p>
        </w:tc>
      </w:tr>
      <w:tr>
        <w:tc>
          <w:tcPr>
            <w:tcW w:type="dxa" w:w="4514"/>
          </w:tcPr>
          <w:p>
            <w:r>
              <w:t>Actual</w:t>
            </w:r>
          </w:p>
        </w:tc>
        <w:tc>
          <w:tcPr>
            <w:tcW w:type="dxa" w:w="4514"/>
          </w:tcPr>
          <w:p>
            <w:r>
              <w:t>✅ Pneumonia Detected with analysis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4 — Jaundice Detection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TC-004</w:t>
            </w:r>
          </w:p>
        </w:tc>
      </w:tr>
      <w:tr>
        <w:tc>
          <w:tcPr>
            <w:tcW w:type="dxa" w:w="4514"/>
          </w:tcPr>
          <w:p>
            <w:r>
              <w:t>Input</w:t>
            </w:r>
          </w:p>
        </w:tc>
        <w:tc>
          <w:tcPr>
            <w:tcW w:type="dxa" w:w="4514"/>
          </w:tcPr>
          <w:p>
            <w:r>
              <w:t>"yellow skin, yellow eyes, dark urine, nausea"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Disease: Jaundice, Precautions shown</w:t>
            </w:r>
          </w:p>
        </w:tc>
      </w:tr>
      <w:tr>
        <w:tc>
          <w:tcPr>
            <w:tcW w:type="dxa" w:w="4514"/>
          </w:tcPr>
          <w:p>
            <w:r>
              <w:t>Actual</w:t>
            </w:r>
          </w:p>
        </w:tc>
        <w:tc>
          <w:tcPr>
            <w:tcW w:type="dxa" w:w="4514"/>
          </w:tcPr>
          <w:p>
            <w:r>
              <w:t>✅ Jaundice Detected with precautions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5 — Book Appointment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TC-005</w:t>
            </w:r>
          </w:p>
        </w:tc>
      </w:tr>
      <w:tr>
        <w:tc>
          <w:tcPr>
            <w:tcW w:type="dxa" w:w="4514"/>
          </w:tcPr>
          <w:p>
            <w:r>
              <w:t>Input</w:t>
            </w:r>
          </w:p>
        </w:tc>
        <w:tc>
          <w:tcPr>
            <w:tcW w:type="dxa" w:w="4514"/>
          </w:tcPr>
          <w:p>
            <w:r>
              <w:t>Doctor: Dr. Ahmed, Date: June 20, Time: 10AM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Appointment created, Status: Pending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6 — Doctor Approves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TC-006</w:t>
            </w:r>
          </w:p>
        </w:tc>
      </w:tr>
      <w:tr>
        <w:tc>
          <w:tcPr>
            <w:tcW w:type="dxa" w:w="4514"/>
          </w:tcPr>
          <w:p>
            <w:r>
              <w:t>Action</w:t>
            </w:r>
          </w:p>
        </w:tc>
        <w:tc>
          <w:tcPr>
            <w:tcW w:type="dxa" w:w="4514"/>
          </w:tcPr>
          <w:p>
            <w:r>
              <w:t>Click Approve button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Status changes to Approved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7 — Write Prescription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TC-007</w:t>
            </w:r>
          </w:p>
        </w:tc>
      </w:tr>
      <w:tr>
        <w:tc>
          <w:tcPr>
            <w:tcW w:type="dxa" w:w="4514"/>
          </w:tcPr>
          <w:p>
            <w:r>
              <w:t>Input</w:t>
            </w:r>
          </w:p>
        </w:tc>
        <w:tc>
          <w:tcPr>
            <w:tcW w:type="dxa" w:w="4514"/>
          </w:tcPr>
          <w:p>
            <w:r>
              <w:t>Diagnosis: Pneumonia, Medicines: Amoxicillin 500mg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Prescription saved, visible to patient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Style w:val="Heading2"/>
      </w:pPr>
      <w:r>
        <w:rPr>
          <w:color w:val="076BB6"/>
        </w:rPr>
        <w:t>Test Case 8 — Admin Delete User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Info</w:t>
            </w:r>
          </w:p>
        </w:tc>
      </w:tr>
      <w:tr>
        <w:tc>
          <w:tcPr>
            <w:tcW w:type="dxa" w:w="4514"/>
          </w:tcPr>
          <w:p>
            <w:r>
              <w:t>Test ID</w:t>
            </w:r>
          </w:p>
        </w:tc>
        <w:tc>
          <w:tcPr>
            <w:tcW w:type="dxa" w:w="4514"/>
          </w:tcPr>
          <w:p>
            <w:r>
              <w:t>TC-008</w:t>
            </w:r>
          </w:p>
        </w:tc>
      </w:tr>
      <w:tr>
        <w:tc>
          <w:tcPr>
            <w:tcW w:type="dxa" w:w="4514"/>
          </w:tcPr>
          <w:p>
            <w:r>
              <w:t>Action</w:t>
            </w:r>
          </w:p>
        </w:tc>
        <w:tc>
          <w:tcPr>
            <w:tcW w:type="dxa" w:w="4514"/>
          </w:tcPr>
          <w:p>
            <w:r>
              <w:t>Admin clicks Delete on a user</w:t>
            </w:r>
          </w:p>
        </w:tc>
      </w:tr>
      <w:tr>
        <w:tc>
          <w:tcPr>
            <w:tcW w:type="dxa" w:w="4514"/>
          </w:tcPr>
          <w:p>
            <w:r>
              <w:t>Expected</w:t>
            </w:r>
          </w:p>
        </w:tc>
        <w:tc>
          <w:tcPr>
            <w:tcW w:type="dxa" w:w="4514"/>
          </w:tcPr>
          <w:p>
            <w:r>
              <w:t>User removed from system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**PASS**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4 — Functional Requirements</w:t>
      </w:r>
    </w:p>
    <w:p>
      <w:pPr>
        <w:spacing w:before="40"/>
      </w:pPr>
    </w:p>
    <w:p>
      <w:r>
        <w:rPr>
          <w:sz w:val="22"/>
        </w:rPr>
        <w:t xml:space="preserve">Functional requirements = </w:t>
      </w:r>
      <w:r>
        <w:rPr>
          <w:b/>
          <w:sz w:val="22"/>
        </w:rPr>
        <w:t>what the system must DO</w:t>
      </w:r>
      <w:r>
        <w:rPr>
          <w:sz w:val="22"/>
        </w:rPr>
        <w:t>.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514"/>
          </w:tcPr>
          <w:p>
            <w:r>
              <w:t>FR-01</w:t>
            </w:r>
          </w:p>
        </w:tc>
        <w:tc>
          <w:tcPr>
            <w:tcW w:type="dxa" w:w="4514"/>
          </w:tcPr>
          <w:p>
            <w:r>
              <w:t>Users can register with role: Patient, Doctor, or Admin</w:t>
            </w:r>
          </w:p>
        </w:tc>
      </w:tr>
      <w:tr>
        <w:tc>
          <w:tcPr>
            <w:tcW w:type="dxa" w:w="4514"/>
          </w:tcPr>
          <w:p>
            <w:r>
              <w:t>FR-02</w:t>
            </w:r>
          </w:p>
        </w:tc>
        <w:tc>
          <w:tcPr>
            <w:tcW w:type="dxa" w:w="4514"/>
          </w:tcPr>
          <w:p>
            <w:r>
              <w:t>Users can login with email and password</w:t>
            </w:r>
          </w:p>
        </w:tc>
      </w:tr>
      <w:tr>
        <w:tc>
          <w:tcPr>
            <w:tcW w:type="dxa" w:w="4514"/>
          </w:tcPr>
          <w:p>
            <w:r>
              <w:t>FR-03</w:t>
            </w:r>
          </w:p>
        </w:tc>
        <w:tc>
          <w:tcPr>
            <w:tcW w:type="dxa" w:w="4514"/>
          </w:tcPr>
          <w:p>
            <w:r>
              <w:t>Each role sees different features</w:t>
            </w:r>
          </w:p>
        </w:tc>
      </w:tr>
      <w:tr>
        <w:tc>
          <w:tcPr>
            <w:tcW w:type="dxa" w:w="4514"/>
          </w:tcPr>
          <w:p>
            <w:r>
              <w:t>FR-04</w:t>
            </w:r>
          </w:p>
        </w:tc>
        <w:tc>
          <w:tcPr>
            <w:tcW w:type="dxa" w:w="4514"/>
          </w:tcPr>
          <w:p>
            <w:r>
              <w:t>Patients can type their symptoms</w:t>
            </w:r>
          </w:p>
        </w:tc>
      </w:tr>
      <w:tr>
        <w:tc>
          <w:tcPr>
            <w:tcW w:type="dxa" w:w="4514"/>
          </w:tcPr>
          <w:p>
            <w:r>
              <w:t>FR-05</w:t>
            </w:r>
          </w:p>
        </w:tc>
        <w:tc>
          <w:tcPr>
            <w:tcW w:type="dxa" w:w="4514"/>
          </w:tcPr>
          <w:p>
            <w:r>
              <w:t>System sends symptoms to Gemini AI</w:t>
            </w:r>
          </w:p>
        </w:tc>
      </w:tr>
      <w:tr>
        <w:tc>
          <w:tcPr>
            <w:tcW w:type="dxa" w:w="4514"/>
          </w:tcPr>
          <w:p>
            <w:r>
              <w:t>FR-06</w:t>
            </w:r>
          </w:p>
        </w:tc>
        <w:tc>
          <w:tcPr>
            <w:tcW w:type="dxa" w:w="4514"/>
          </w:tcPr>
          <w:p>
            <w:r>
              <w:t>System detects Pneumonia from symptoms</w:t>
            </w:r>
          </w:p>
        </w:tc>
      </w:tr>
      <w:tr>
        <w:tc>
          <w:tcPr>
            <w:tcW w:type="dxa" w:w="4514"/>
          </w:tcPr>
          <w:p>
            <w:r>
              <w:t>FR-07</w:t>
            </w:r>
          </w:p>
        </w:tc>
        <w:tc>
          <w:tcPr>
            <w:tcW w:type="dxa" w:w="4514"/>
          </w:tcPr>
          <w:p>
            <w:r>
              <w:t>System detects Jaundice from symptoms</w:t>
            </w:r>
          </w:p>
        </w:tc>
      </w:tr>
      <w:tr>
        <w:tc>
          <w:tcPr>
            <w:tcW w:type="dxa" w:w="4514"/>
          </w:tcPr>
          <w:p>
            <w:r>
              <w:t>FR-08</w:t>
            </w:r>
          </w:p>
        </w:tc>
        <w:tc>
          <w:tcPr>
            <w:tcW w:type="dxa" w:w="4514"/>
          </w:tcPr>
          <w:p>
            <w:r>
              <w:t>System shows severity level (Mild, Moderate, Severe)</w:t>
            </w:r>
          </w:p>
        </w:tc>
      </w:tr>
      <w:tr>
        <w:tc>
          <w:tcPr>
            <w:tcW w:type="dxa" w:w="4514"/>
          </w:tcPr>
          <w:p>
            <w:r>
              <w:t>FR-09</w:t>
            </w:r>
          </w:p>
        </w:tc>
        <w:tc>
          <w:tcPr>
            <w:tcW w:type="dxa" w:w="4514"/>
          </w:tcPr>
          <w:p>
            <w:r>
              <w:t>System shows urgency and recommendation</w:t>
            </w:r>
          </w:p>
        </w:tc>
      </w:tr>
      <w:tr>
        <w:tc>
          <w:tcPr>
            <w:tcW w:type="dxa" w:w="4514"/>
          </w:tcPr>
          <w:p>
            <w:r>
              <w:t>FR-10</w:t>
            </w:r>
          </w:p>
        </w:tc>
        <w:tc>
          <w:tcPr>
            <w:tcW w:type="dxa" w:w="4514"/>
          </w:tcPr>
          <w:p>
            <w:r>
              <w:t>Patients can book doctor appointments</w:t>
            </w:r>
          </w:p>
        </w:tc>
      </w:tr>
      <w:tr>
        <w:tc>
          <w:tcPr>
            <w:tcW w:type="dxa" w:w="4514"/>
          </w:tcPr>
          <w:p>
            <w:r>
              <w:t>FR-11</w:t>
            </w:r>
          </w:p>
        </w:tc>
        <w:tc>
          <w:tcPr>
            <w:tcW w:type="dxa" w:w="4514"/>
          </w:tcPr>
          <w:p>
            <w:r>
              <w:t>Doctors can approve, cancel, or complete appointments</w:t>
            </w:r>
          </w:p>
        </w:tc>
      </w:tr>
      <w:tr>
        <w:tc>
          <w:tcPr>
            <w:tcW w:type="dxa" w:w="4514"/>
          </w:tcPr>
          <w:p>
            <w:r>
              <w:t>FR-12</w:t>
            </w:r>
          </w:p>
        </w:tc>
        <w:tc>
          <w:tcPr>
            <w:tcW w:type="dxa" w:w="4514"/>
          </w:tcPr>
          <w:p>
            <w:r>
              <w:t>Doctors can write digital prescriptions</w:t>
            </w:r>
          </w:p>
        </w:tc>
      </w:tr>
      <w:tr>
        <w:tc>
          <w:tcPr>
            <w:tcW w:type="dxa" w:w="4514"/>
          </w:tcPr>
          <w:p>
            <w:r>
              <w:t>FR-13</w:t>
            </w:r>
          </w:p>
        </w:tc>
        <w:tc>
          <w:tcPr>
            <w:tcW w:type="dxa" w:w="4514"/>
          </w:tcPr>
          <w:p>
            <w:r>
              <w:t>Patients can view their prescriptions</w:t>
            </w:r>
          </w:p>
        </w:tc>
      </w:tr>
      <w:tr>
        <w:tc>
          <w:tcPr>
            <w:tcW w:type="dxa" w:w="4514"/>
          </w:tcPr>
          <w:p>
            <w:r>
              <w:t>FR-14</w:t>
            </w:r>
          </w:p>
        </w:tc>
        <w:tc>
          <w:tcPr>
            <w:tcW w:type="dxa" w:w="4514"/>
          </w:tcPr>
          <w:p>
            <w:r>
              <w:t>Admin can add and delete users</w:t>
            </w:r>
          </w:p>
        </w:tc>
      </w:tr>
      <w:tr>
        <w:tc>
          <w:tcPr>
            <w:tcW w:type="dxa" w:w="4514"/>
          </w:tcPr>
          <w:p>
            <w:r>
              <w:t>FR-15</w:t>
            </w:r>
          </w:p>
        </w:tc>
        <w:tc>
          <w:tcPr>
            <w:tcW w:type="dxa" w:w="4514"/>
          </w:tcPr>
          <w:p>
            <w:r>
              <w:t>All AI diagnoses are saved with date and time</w:t>
            </w:r>
          </w:p>
        </w:tc>
      </w:tr>
      <w:tr>
        <w:tc>
          <w:tcPr>
            <w:tcW w:type="dxa" w:w="4514"/>
          </w:tcPr>
          <w:p>
            <w:r>
              <w:t>FR-16</w:t>
            </w:r>
          </w:p>
        </w:tc>
        <w:tc>
          <w:tcPr>
            <w:tcW w:type="dxa" w:w="4514"/>
          </w:tcPr>
          <w:p>
            <w:r>
              <w:t>Each dashboard shows useful stats and numbers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5 — Non-Functional Requirements</w:t>
      </w:r>
    </w:p>
    <w:p>
      <w:pPr>
        <w:spacing w:before="40"/>
      </w:pPr>
    </w:p>
    <w:p>
      <w:r>
        <w:rPr>
          <w:sz w:val="22"/>
        </w:rPr>
        <w:t xml:space="preserve">Non-functional requirements = </w:t>
      </w:r>
      <w:r>
        <w:rPr>
          <w:b/>
          <w:sz w:val="22"/>
        </w:rPr>
        <w:t>how WELL the system must work</w:t>
      </w:r>
      <w:r>
        <w:rPr>
          <w:sz w:val="22"/>
        </w:rPr>
        <w:t>.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010"/>
          </w:tcPr>
          <w:p>
            <w:r>
              <w:t>NFR-01</w:t>
            </w:r>
          </w:p>
        </w:tc>
        <w:tc>
          <w:tcPr>
            <w:tcW w:type="dxa" w:w="3010"/>
          </w:tcPr>
          <w:p>
            <w:r>
              <w:t>Speed</w:t>
            </w:r>
          </w:p>
        </w:tc>
        <w:tc>
          <w:tcPr>
            <w:tcW w:type="dxa" w:w="3010"/>
          </w:tcPr>
          <w:p>
            <w:r>
              <w:t>Pages open in less than 3 seconds</w:t>
            </w:r>
          </w:p>
        </w:tc>
      </w:tr>
      <w:tr>
        <w:tc>
          <w:tcPr>
            <w:tcW w:type="dxa" w:w="3010"/>
          </w:tcPr>
          <w:p>
            <w:r>
              <w:t>NFR-02</w:t>
            </w:r>
          </w:p>
        </w:tc>
        <w:tc>
          <w:tcPr>
            <w:tcW w:type="dxa" w:w="3010"/>
          </w:tcPr>
          <w:p>
            <w:r>
              <w:t>Speed</w:t>
            </w:r>
          </w:p>
        </w:tc>
        <w:tc>
          <w:tcPr>
            <w:tcW w:type="dxa" w:w="3010"/>
          </w:tcPr>
          <w:p>
            <w:r>
              <w:t>AI gives result in less than 10 seconds</w:t>
            </w:r>
          </w:p>
        </w:tc>
      </w:tr>
      <w:tr>
        <w:tc>
          <w:tcPr>
            <w:tcW w:type="dxa" w:w="3010"/>
          </w:tcPr>
          <w:p>
            <w:r>
              <w:t>NFR-03</w:t>
            </w:r>
          </w:p>
        </w:tc>
        <w:tc>
          <w:tcPr>
            <w:tcW w:type="dxa" w:w="3010"/>
          </w:tcPr>
          <w:p>
            <w:r>
              <w:t>Security</w:t>
            </w:r>
          </w:p>
        </w:tc>
        <w:tc>
          <w:tcPr>
            <w:tcW w:type="dxa" w:w="3010"/>
          </w:tcPr>
          <w:p>
            <w:r>
              <w:t>Passwords are never stored as plain text</w:t>
            </w:r>
          </w:p>
        </w:tc>
      </w:tr>
      <w:tr>
        <w:tc>
          <w:tcPr>
            <w:tcW w:type="dxa" w:w="3010"/>
          </w:tcPr>
          <w:p>
            <w:r>
              <w:t>NFR-04</w:t>
            </w:r>
          </w:p>
        </w:tc>
        <w:tc>
          <w:tcPr>
            <w:tcW w:type="dxa" w:w="3010"/>
          </w:tcPr>
          <w:p>
            <w:r>
              <w:t>Security</w:t>
            </w:r>
          </w:p>
        </w:tc>
        <w:tc>
          <w:tcPr>
            <w:tcW w:type="dxa" w:w="3010"/>
          </w:tcPr>
          <w:p>
            <w:r>
              <w:t>Only logged-in users can see pages</w:t>
            </w:r>
          </w:p>
        </w:tc>
      </w:tr>
      <w:tr>
        <w:tc>
          <w:tcPr>
            <w:tcW w:type="dxa" w:w="3010"/>
          </w:tcPr>
          <w:p>
            <w:r>
              <w:t>NFR-05</w:t>
            </w:r>
          </w:p>
        </w:tc>
        <w:tc>
          <w:tcPr>
            <w:tcW w:type="dxa" w:w="3010"/>
          </w:tcPr>
          <w:p>
            <w:r>
              <w:t>Security</w:t>
            </w:r>
          </w:p>
        </w:tc>
        <w:tc>
          <w:tcPr>
            <w:tcW w:type="dxa" w:w="3010"/>
          </w:tcPr>
          <w:p>
            <w:r>
              <w:t>API key is hidden in .env file</w:t>
            </w:r>
          </w:p>
        </w:tc>
      </w:tr>
      <w:tr>
        <w:tc>
          <w:tcPr>
            <w:tcW w:type="dxa" w:w="3010"/>
          </w:tcPr>
          <w:p>
            <w:r>
              <w:t>NFR-06</w:t>
            </w:r>
          </w:p>
        </w:tc>
        <w:tc>
          <w:tcPr>
            <w:tcW w:type="dxa" w:w="3010"/>
          </w:tcPr>
          <w:p>
            <w:r>
              <w:t>Usability</w:t>
            </w:r>
          </w:p>
        </w:tc>
        <w:tc>
          <w:tcPr>
            <w:tcW w:type="dxa" w:w="3010"/>
          </w:tcPr>
          <w:p>
            <w:r>
              <w:t>Anyone can use it without training</w:t>
            </w:r>
          </w:p>
        </w:tc>
      </w:tr>
      <w:tr>
        <w:tc>
          <w:tcPr>
            <w:tcW w:type="dxa" w:w="3010"/>
          </w:tcPr>
          <w:p>
            <w:r>
              <w:t>NFR-07</w:t>
            </w:r>
          </w:p>
        </w:tc>
        <w:tc>
          <w:tcPr>
            <w:tcW w:type="dxa" w:w="3010"/>
          </w:tcPr>
          <w:p>
            <w:r>
              <w:t>Usability</w:t>
            </w:r>
          </w:p>
        </w:tc>
        <w:tc>
          <w:tcPr>
            <w:tcW w:type="dxa" w:w="3010"/>
          </w:tcPr>
          <w:p>
            <w:r>
              <w:t>All forms show success or error messages</w:t>
            </w:r>
          </w:p>
        </w:tc>
      </w:tr>
      <w:tr>
        <w:tc>
          <w:tcPr>
            <w:tcW w:type="dxa" w:w="3010"/>
          </w:tcPr>
          <w:p>
            <w:r>
              <w:t>NFR-08</w:t>
            </w:r>
          </w:p>
        </w:tc>
        <w:tc>
          <w:tcPr>
            <w:tcW w:type="dxa" w:w="3010"/>
          </w:tcPr>
          <w:p>
            <w:r>
              <w:t>Reliability</w:t>
            </w:r>
          </w:p>
        </w:tc>
        <w:tc>
          <w:tcPr>
            <w:tcW w:type="dxa" w:w="3010"/>
          </w:tcPr>
          <w:p>
            <w:r>
              <w:t>If AI fails, rule-based backup still works</w:t>
            </w:r>
          </w:p>
        </w:tc>
      </w:tr>
      <w:tr>
        <w:tc>
          <w:tcPr>
            <w:tcW w:type="dxa" w:w="3010"/>
          </w:tcPr>
          <w:p>
            <w:r>
              <w:t>NFR-09</w:t>
            </w:r>
          </w:p>
        </w:tc>
        <w:tc>
          <w:tcPr>
            <w:tcW w:type="dxa" w:w="3010"/>
          </w:tcPr>
          <w:p>
            <w:r>
              <w:t>Reliability</w:t>
            </w:r>
          </w:p>
        </w:tc>
        <w:tc>
          <w:tcPr>
            <w:tcW w:type="dxa" w:w="3010"/>
          </w:tcPr>
          <w:p>
            <w:r>
              <w:t>System works 99% of the time</w:t>
            </w:r>
          </w:p>
        </w:tc>
      </w:tr>
      <w:tr>
        <w:tc>
          <w:tcPr>
            <w:tcW w:type="dxa" w:w="3010"/>
          </w:tcPr>
          <w:p>
            <w:r>
              <w:t>NFR-10</w:t>
            </w:r>
          </w:p>
        </w:tc>
        <w:tc>
          <w:tcPr>
            <w:tcW w:type="dxa" w:w="3010"/>
          </w:tcPr>
          <w:p>
            <w:r>
              <w:t>Maintenance</w:t>
            </w:r>
          </w:p>
        </w:tc>
        <w:tc>
          <w:tcPr>
            <w:tcW w:type="dxa" w:w="3010"/>
          </w:tcPr>
          <w:p>
            <w:r>
              <w:t>Code is organized in separate files</w:t>
            </w:r>
          </w:p>
        </w:tc>
      </w:tr>
      <w:tr>
        <w:tc>
          <w:tcPr>
            <w:tcW w:type="dxa" w:w="3010"/>
          </w:tcPr>
          <w:p>
            <w:r>
              <w:t>NFR-11</w:t>
            </w:r>
          </w:p>
        </w:tc>
        <w:tc>
          <w:tcPr>
            <w:tcW w:type="dxa" w:w="3010"/>
          </w:tcPr>
          <w:p>
            <w:r>
              <w:t>Scalability</w:t>
            </w:r>
          </w:p>
        </w:tc>
        <w:tc>
          <w:tcPr>
            <w:tcW w:type="dxa" w:w="3010"/>
          </w:tcPr>
          <w:p>
            <w:r>
              <w:t>Database can be changed from SQLite to MySQL</w:t>
            </w:r>
          </w:p>
        </w:tc>
      </w:tr>
      <w:tr>
        <w:tc>
          <w:tcPr>
            <w:tcW w:type="dxa" w:w="3010"/>
          </w:tcPr>
          <w:p>
            <w:r>
              <w:t>NFR-12</w:t>
            </w:r>
          </w:p>
        </w:tc>
        <w:tc>
          <w:tcPr>
            <w:tcW w:type="dxa" w:w="3010"/>
          </w:tcPr>
          <w:p>
            <w:r>
              <w:t>Compatibility</w:t>
            </w:r>
          </w:p>
        </w:tc>
        <w:tc>
          <w:tcPr>
            <w:tcW w:type="dxa" w:w="3010"/>
          </w:tcPr>
          <w:p>
            <w:r>
              <w:t>Works on Chrome, Firefox, and Edge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6 — NFR Metrics Table</w:t>
      </w:r>
    </w:p>
    <w:p>
      <w:pPr>
        <w:spacing w:before="40"/>
      </w:pPr>
    </w:p>
    <w:p>
      <w:r>
        <w:rPr>
          <w:sz w:val="22"/>
        </w:rPr>
        <w:t xml:space="preserve">This table shows </w:t>
      </w:r>
      <w:r>
        <w:rPr>
          <w:b/>
          <w:sz w:val="22"/>
        </w:rPr>
        <w:t>how we measure</w:t>
      </w:r>
      <w:r>
        <w:rPr>
          <w:sz w:val="22"/>
        </w:rPr>
        <w:t xml:space="preserve"> each non-functional requirement.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ID</w:t>
            </w:r>
          </w:p>
        </w:tc>
        <w:tc>
          <w:tcPr>
            <w:tcW w:type="dxa" w:w="2257"/>
          </w:tcPr>
          <w:p>
            <w:r>
              <w:rPr>
                <w:b/>
              </w:rPr>
              <w:t>What We Measure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Target Value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How We Test</w:t>
            </w:r>
          </w:p>
        </w:tc>
      </w:tr>
      <w:tr>
        <w:tc>
          <w:tcPr>
            <w:tcW w:type="dxa" w:w="2257"/>
          </w:tcPr>
          <w:p>
            <w:r>
              <w:t>NFR-01</w:t>
            </w:r>
          </w:p>
        </w:tc>
        <w:tc>
          <w:tcPr>
            <w:tcW w:type="dxa" w:w="2257"/>
          </w:tcPr>
          <w:p>
            <w:r>
              <w:t>Page load time</w:t>
            </w:r>
          </w:p>
        </w:tc>
        <w:tc>
          <w:tcPr>
            <w:tcW w:type="dxa" w:w="2257"/>
          </w:tcPr>
          <w:p>
            <w:r>
              <w:t>Less than 3 seconds</w:t>
            </w:r>
          </w:p>
        </w:tc>
        <w:tc>
          <w:tcPr>
            <w:tcW w:type="dxa" w:w="2257"/>
          </w:tcPr>
          <w:p>
            <w:r>
              <w:t>Browser DevTools</w:t>
            </w:r>
          </w:p>
        </w:tc>
      </w:tr>
      <w:tr>
        <w:tc>
          <w:tcPr>
            <w:tcW w:type="dxa" w:w="2257"/>
          </w:tcPr>
          <w:p>
            <w:r>
              <w:t>NFR-02</w:t>
            </w:r>
          </w:p>
        </w:tc>
        <w:tc>
          <w:tcPr>
            <w:tcW w:type="dxa" w:w="2257"/>
          </w:tcPr>
          <w:p>
            <w:r>
              <w:t>AI response time</w:t>
            </w:r>
          </w:p>
        </w:tc>
        <w:tc>
          <w:tcPr>
            <w:tcW w:type="dxa" w:w="2257"/>
          </w:tcPr>
          <w:p>
            <w:r>
              <w:t>Less than 10 seconds</w:t>
            </w:r>
          </w:p>
        </w:tc>
        <w:tc>
          <w:tcPr>
            <w:tcW w:type="dxa" w:w="2257"/>
          </w:tcPr>
          <w:p>
            <w:r>
              <w:t>Stopwatch test</w:t>
            </w:r>
          </w:p>
        </w:tc>
      </w:tr>
      <w:tr>
        <w:tc>
          <w:tcPr>
            <w:tcW w:type="dxa" w:w="2257"/>
          </w:tcPr>
          <w:p>
            <w:r>
              <w:t>NFR-03</w:t>
            </w:r>
          </w:p>
        </w:tc>
        <w:tc>
          <w:tcPr>
            <w:tcW w:type="dxa" w:w="2257"/>
          </w:tcPr>
          <w:p>
            <w:r>
              <w:t>Password storage</w:t>
            </w:r>
          </w:p>
        </w:tc>
        <w:tc>
          <w:tcPr>
            <w:tcW w:type="dxa" w:w="2257"/>
          </w:tcPr>
          <w:p>
            <w:r>
              <w:t>PBKDF2-SHA256 hash</w:t>
            </w:r>
          </w:p>
        </w:tc>
        <w:tc>
          <w:tcPr>
            <w:tcW w:type="dxa" w:w="2257"/>
          </w:tcPr>
          <w:p>
            <w:r>
              <w:t>Check database</w:t>
            </w:r>
          </w:p>
        </w:tc>
      </w:tr>
      <w:tr>
        <w:tc>
          <w:tcPr>
            <w:tcW w:type="dxa" w:w="2257"/>
          </w:tcPr>
          <w:p>
            <w:r>
              <w:t>NFR-04</w:t>
            </w:r>
          </w:p>
        </w:tc>
        <w:tc>
          <w:tcPr>
            <w:tcW w:type="dxa" w:w="2257"/>
          </w:tcPr>
          <w:p>
            <w:r>
              <w:t>Protected routes</w:t>
            </w:r>
          </w:p>
        </w:tc>
        <w:tc>
          <w:tcPr>
            <w:tcW w:type="dxa" w:w="2257"/>
          </w:tcPr>
          <w:p>
            <w:r>
              <w:t>100% of routes</w:t>
            </w:r>
          </w:p>
        </w:tc>
        <w:tc>
          <w:tcPr>
            <w:tcW w:type="dxa" w:w="2257"/>
          </w:tcPr>
          <w:p>
            <w:r>
              <w:t>Manual testing</w:t>
            </w:r>
          </w:p>
        </w:tc>
      </w:tr>
      <w:tr>
        <w:tc>
          <w:tcPr>
            <w:tcW w:type="dxa" w:w="2257"/>
          </w:tcPr>
          <w:p>
            <w:r>
              <w:t>NFR-05</w:t>
            </w:r>
          </w:p>
        </w:tc>
        <w:tc>
          <w:tcPr>
            <w:tcW w:type="dxa" w:w="2257"/>
          </w:tcPr>
          <w:p>
            <w:r>
              <w:t>Keys in code</w:t>
            </w:r>
          </w:p>
        </w:tc>
        <w:tc>
          <w:tcPr>
            <w:tcW w:type="dxa" w:w="2257"/>
          </w:tcPr>
          <w:p>
            <w:r>
              <w:t>0 keys visible</w:t>
            </w:r>
          </w:p>
        </w:tc>
        <w:tc>
          <w:tcPr>
            <w:tcW w:type="dxa" w:w="2257"/>
          </w:tcPr>
          <w:p>
            <w:r>
              <w:t>Search code files</w:t>
            </w:r>
          </w:p>
        </w:tc>
      </w:tr>
      <w:tr>
        <w:tc>
          <w:tcPr>
            <w:tcW w:type="dxa" w:w="2257"/>
          </w:tcPr>
          <w:p>
            <w:r>
              <w:t>NFR-06</w:t>
            </w:r>
          </w:p>
        </w:tc>
        <w:tc>
          <w:tcPr>
            <w:tcW w:type="dxa" w:w="2257"/>
          </w:tcPr>
          <w:p>
            <w:r>
              <w:t>First task time</w:t>
            </w:r>
          </w:p>
        </w:tc>
        <w:tc>
          <w:tcPr>
            <w:tcW w:type="dxa" w:w="2257"/>
          </w:tcPr>
          <w:p>
            <w:r>
              <w:t>Under 5 minutes</w:t>
            </w:r>
          </w:p>
        </w:tc>
        <w:tc>
          <w:tcPr>
            <w:tcW w:type="dxa" w:w="2257"/>
          </w:tcPr>
          <w:p>
            <w:r>
              <w:t>User test</w:t>
            </w:r>
          </w:p>
        </w:tc>
      </w:tr>
      <w:tr>
        <w:tc>
          <w:tcPr>
            <w:tcW w:type="dxa" w:w="2257"/>
          </w:tcPr>
          <w:p>
            <w:r>
              <w:t>NFR-07</w:t>
            </w:r>
          </w:p>
        </w:tc>
        <w:tc>
          <w:tcPr>
            <w:tcW w:type="dxa" w:w="2257"/>
          </w:tcPr>
          <w:p>
            <w:r>
              <w:t>Actions with feedback</w:t>
            </w:r>
          </w:p>
        </w:tc>
        <w:tc>
          <w:tcPr>
            <w:tcW w:type="dxa" w:w="2257"/>
          </w:tcPr>
          <w:p>
            <w:r>
              <w:t>100%</w:t>
            </w:r>
          </w:p>
        </w:tc>
        <w:tc>
          <w:tcPr>
            <w:tcW w:type="dxa" w:w="2257"/>
          </w:tcPr>
          <w:p>
            <w:r>
              <w:t>Manual testing</w:t>
            </w:r>
          </w:p>
        </w:tc>
      </w:tr>
      <w:tr>
        <w:tc>
          <w:tcPr>
            <w:tcW w:type="dxa" w:w="2257"/>
          </w:tcPr>
          <w:p>
            <w:r>
              <w:t>NFR-08</w:t>
            </w:r>
          </w:p>
        </w:tc>
        <w:tc>
          <w:tcPr>
            <w:tcW w:type="dxa" w:w="2257"/>
          </w:tcPr>
          <w:p>
            <w:r>
              <w:t>AI fallback works</w:t>
            </w:r>
          </w:p>
        </w:tc>
        <w:tc>
          <w:tcPr>
            <w:tcW w:type="dxa" w:w="2257"/>
          </w:tcPr>
          <w:p>
            <w:r>
              <w:t>Yes</w:t>
            </w:r>
          </w:p>
        </w:tc>
        <w:tc>
          <w:tcPr>
            <w:tcW w:type="dxa" w:w="2257"/>
          </w:tcPr>
          <w:p>
            <w:r>
              <w:t>Remove API key and test</w:t>
            </w:r>
          </w:p>
        </w:tc>
      </w:tr>
      <w:tr>
        <w:tc>
          <w:tcPr>
            <w:tcW w:type="dxa" w:w="2257"/>
          </w:tcPr>
          <w:p>
            <w:r>
              <w:t>NFR-09</w:t>
            </w:r>
          </w:p>
        </w:tc>
        <w:tc>
          <w:tcPr>
            <w:tcW w:type="dxa" w:w="2257"/>
          </w:tcPr>
          <w:p>
            <w:r>
              <w:t>System uptime</w:t>
            </w:r>
          </w:p>
        </w:tc>
        <w:tc>
          <w:tcPr>
            <w:tcW w:type="dxa" w:w="2257"/>
          </w:tcPr>
          <w:p>
            <w:r>
              <w:t>99% or more</w:t>
            </w:r>
          </w:p>
        </w:tc>
        <w:tc>
          <w:tcPr>
            <w:tcW w:type="dxa" w:w="2257"/>
          </w:tcPr>
          <w:p>
            <w:r>
              <w:t>Monitor server</w:t>
            </w:r>
          </w:p>
        </w:tc>
      </w:tr>
      <w:tr>
        <w:tc>
          <w:tcPr>
            <w:tcW w:type="dxa" w:w="2257"/>
          </w:tcPr>
          <w:p>
            <w:r>
              <w:t>NFR-10</w:t>
            </w:r>
          </w:p>
        </w:tc>
        <w:tc>
          <w:tcPr>
            <w:tcW w:type="dxa" w:w="2257"/>
          </w:tcPr>
          <w:p>
            <w:r>
              <w:t>Long files</w:t>
            </w:r>
          </w:p>
        </w:tc>
        <w:tc>
          <w:tcPr>
            <w:tcW w:type="dxa" w:w="2257"/>
          </w:tcPr>
          <w:p>
            <w:r>
              <w:t>0 files over 500 lines</w:t>
            </w:r>
          </w:p>
        </w:tc>
        <w:tc>
          <w:tcPr>
            <w:tcW w:type="dxa" w:w="2257"/>
          </w:tcPr>
          <w:p>
            <w:r>
              <w:t>Code review</w:t>
            </w:r>
          </w:p>
        </w:tc>
      </w:tr>
      <w:tr>
        <w:tc>
          <w:tcPr>
            <w:tcW w:type="dxa" w:w="2257"/>
          </w:tcPr>
          <w:p>
            <w:r>
              <w:t>NFR-11</w:t>
            </w:r>
          </w:p>
        </w:tc>
        <w:tc>
          <w:tcPr>
            <w:tcW w:type="dxa" w:w="2257"/>
          </w:tcPr>
          <w:p>
            <w:r>
              <w:t>DB switch effort</w:t>
            </w:r>
          </w:p>
        </w:tc>
        <w:tc>
          <w:tcPr>
            <w:tcW w:type="dxa" w:w="2257"/>
          </w:tcPr>
          <w:p>
            <w:r>
              <w:t>Less than 1 hour</w:t>
            </w:r>
          </w:p>
        </w:tc>
        <w:tc>
          <w:tcPr>
            <w:tcW w:type="dxa" w:w="2257"/>
          </w:tcPr>
          <w:p>
            <w:r>
              <w:t>Code review</w:t>
            </w:r>
          </w:p>
        </w:tc>
      </w:tr>
      <w:tr>
        <w:tc>
          <w:tcPr>
            <w:tcW w:type="dxa" w:w="2257"/>
          </w:tcPr>
          <w:p>
            <w:r>
              <w:t>NFR-12</w:t>
            </w:r>
          </w:p>
        </w:tc>
        <w:tc>
          <w:tcPr>
            <w:tcW w:type="dxa" w:w="2257"/>
          </w:tcPr>
          <w:p>
            <w:r>
              <w:t>Browsers tested</w:t>
            </w:r>
          </w:p>
        </w:tc>
        <w:tc>
          <w:tcPr>
            <w:tcW w:type="dxa" w:w="2257"/>
          </w:tcPr>
          <w:p>
            <w:r>
              <w:t>3 browsers</w:t>
            </w:r>
          </w:p>
        </w:tc>
        <w:tc>
          <w:tcPr>
            <w:tcW w:type="dxa" w:w="2257"/>
          </w:tcPr>
          <w:p>
            <w:r>
              <w:t>Cross-browser test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7 — Requirements Per Module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Module 1: Login and Registration</w:t>
      </w:r>
    </w:p>
    <w:p>
      <w:pPr>
        <w:pStyle w:val="ListBullet"/>
      </w:pPr>
      <w:r>
        <w:rPr>
          <w:sz w:val="22"/>
        </w:rPr>
        <w:t>User must fill name, email, password, phone, and role</w:t>
      </w:r>
    </w:p>
    <w:p>
      <w:pPr>
        <w:pStyle w:val="ListBullet"/>
      </w:pPr>
      <w:r>
        <w:rPr>
          <w:sz w:val="22"/>
        </w:rPr>
        <w:t>Password must be hidden (hashed) before saving</w:t>
      </w:r>
    </w:p>
    <w:p>
      <w:pPr>
        <w:pStyle w:val="ListBullet"/>
      </w:pPr>
      <w:r>
        <w:rPr>
          <w:sz w:val="22"/>
        </w:rPr>
        <w:t>Wrong login must show error message</w:t>
      </w:r>
    </w:p>
    <w:p>
      <w:pPr>
        <w:pStyle w:val="ListBullet"/>
      </w:pPr>
      <w:r>
        <w:rPr>
          <w:sz w:val="22"/>
        </w:rPr>
        <w:t>All pages need login to access (except login/register page)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Module 2: AI Symptom Checker</w:t>
      </w:r>
    </w:p>
    <w:p>
      <w:pPr>
        <w:pStyle w:val="ListBullet"/>
      </w:pPr>
      <w:r>
        <w:rPr>
          <w:sz w:val="22"/>
        </w:rPr>
        <w:t>Patient can type symptoms in a text box</w:t>
      </w:r>
    </w:p>
    <w:p>
      <w:pPr>
        <w:pStyle w:val="ListBullet"/>
      </w:pPr>
      <w:r>
        <w:rPr>
          <w:sz w:val="22"/>
        </w:rPr>
        <w:t>Patient can click symptom tag buttons</w:t>
      </w:r>
    </w:p>
    <w:p>
      <w:pPr>
        <w:pStyle w:val="ListBullet"/>
      </w:pPr>
      <w:r>
        <w:rPr>
          <w:sz w:val="22"/>
        </w:rPr>
        <w:t>System sends symptoms to Gemini AI</w:t>
      </w:r>
    </w:p>
    <w:p>
      <w:pPr>
        <w:pStyle w:val="ListBullet"/>
      </w:pPr>
      <w:r>
        <w:rPr>
          <w:sz w:val="22"/>
        </w:rPr>
        <w:t>If AI fails, rule-based backup runs automatically</w:t>
      </w:r>
    </w:p>
    <w:p>
      <w:pPr>
        <w:pStyle w:val="ListBullet"/>
      </w:pPr>
      <w:r>
        <w:rPr>
          <w:sz w:val="22"/>
        </w:rPr>
        <w:t>Result is saved in the database with timestamp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Module 3: Appointment Booking</w:t>
      </w:r>
    </w:p>
    <w:p>
      <w:pPr>
        <w:pStyle w:val="ListBullet"/>
      </w:pPr>
      <w:r>
        <w:rPr>
          <w:sz w:val="22"/>
        </w:rPr>
        <w:t>Patient selects doctor, date, time, and reason</w:t>
      </w:r>
    </w:p>
    <w:p>
      <w:pPr>
        <w:pStyle w:val="ListBullet"/>
      </w:pPr>
      <w:r>
        <w:rPr>
          <w:sz w:val="22"/>
        </w:rPr>
        <w:t>New appointment always starts as "Pending"</w:t>
      </w:r>
    </w:p>
    <w:p>
      <w:pPr>
        <w:pStyle w:val="ListBullet"/>
      </w:pPr>
      <w:r>
        <w:rPr>
          <w:sz w:val="22"/>
        </w:rPr>
        <w:t>Doctor can approve, cancel, or complete it</w:t>
      </w:r>
    </w:p>
    <w:p>
      <w:pPr>
        <w:pStyle w:val="ListBullet"/>
      </w:pPr>
      <w:r>
        <w:rPr>
          <w:sz w:val="22"/>
        </w:rPr>
        <w:t>Both patient and doctor can see appointment history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Module 4: Prescription Module</w:t>
      </w:r>
    </w:p>
    <w:p>
      <w:pPr>
        <w:pStyle w:val="ListBullet"/>
      </w:pPr>
      <w:r>
        <w:rPr>
          <w:sz w:val="22"/>
        </w:rPr>
        <w:t>Doctor writes: diagnosis, medicines, instructions, follow-up date</w:t>
      </w:r>
    </w:p>
    <w:p>
      <w:pPr>
        <w:pStyle w:val="ListBullet"/>
      </w:pPr>
      <w:r>
        <w:rPr>
          <w:sz w:val="22"/>
        </w:rPr>
        <w:t>Prescription is linked to one patient and one doctor</w:t>
      </w:r>
    </w:p>
    <w:p>
      <w:pPr>
        <w:pStyle w:val="ListBullet"/>
      </w:pPr>
      <w:r>
        <w:rPr>
          <w:sz w:val="22"/>
        </w:rPr>
        <w:t>Patient sees all prescriptions on their dashboard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Module 5: Admin Module</w:t>
      </w:r>
    </w:p>
    <w:p>
      <w:pPr>
        <w:pStyle w:val="ListBullet"/>
      </w:pPr>
      <w:r>
        <w:rPr>
          <w:sz w:val="22"/>
        </w:rPr>
        <w:t>Admin can see all users (patients, doctors)</w:t>
      </w:r>
    </w:p>
    <w:p>
      <w:pPr>
        <w:pStyle w:val="ListBullet"/>
      </w:pPr>
      <w:r>
        <w:rPr>
          <w:sz w:val="22"/>
        </w:rPr>
        <w:t>Admin can delete any user except themselves</w:t>
      </w:r>
    </w:p>
    <w:p>
      <w:pPr>
        <w:pStyle w:val="ListBullet"/>
      </w:pPr>
      <w:r>
        <w:rPr>
          <w:sz w:val="22"/>
        </w:rPr>
        <w:t>Admin can see all AI diagnoses and appointment stats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8 — Structured Requirements</w:t>
      </w:r>
    </w:p>
    <w:p>
      <w:pPr>
        <w:spacing w:before="40"/>
      </w:pPr>
    </w:p>
    <w:p>
      <w:r>
        <w:rPr>
          <w:sz w:val="22"/>
        </w:rPr>
        <w:t xml:space="preserve">This shows the </w:t>
      </w:r>
      <w:r>
        <w:rPr>
          <w:b/>
          <w:sz w:val="22"/>
        </w:rPr>
        <w:t>exact inputs and outputs</w:t>
      </w:r>
      <w:r>
        <w:rPr>
          <w:sz w:val="22"/>
        </w:rPr>
        <w:t xml:space="preserve"> of the AI function.</w:t>
      </w:r>
    </w:p>
    <w:p>
      <w:pPr>
        <w:spacing w:before="40"/>
      </w:pPr>
    </w:p>
    <w:p>
      <w:pPr>
        <w:pStyle w:val="NoSpacing"/>
        <w:shd w:fill="F1F5F9"/>
      </w:pPr>
      <w:r>
        <w:rPr>
          <w:rFonts w:ascii="Courier New" w:hAnsi="Courier New"/>
          <w:color w:val="1E293B"/>
          <w:sz w:val="18"/>
        </w:rPr>
        <w:t>FUNCTION NAME: analyze_symptoms</w:t>
        <w:br/>
        <w:br/>
        <w:t>INPUTS:</w:t>
        <w:br/>
        <w:t xml:space="preserve">  symptoms    = text written by patient</w:t>
        <w:br/>
        <w:t xml:space="preserve">  patient_age = patient's age (number)</w:t>
        <w:br/>
        <w:t xml:space="preserve">  patient_gender = Male / Female / Other</w:t>
        <w:br/>
        <w:br/>
        <w:t>STEPS:</w:t>
        <w:br/>
        <w:t xml:space="preserve">  1. Build a message for Gemini AI with symptoms and patient info</w:t>
        <w:br/>
        <w:t xml:space="preserve">  2. Send message to Gemini AI API</w:t>
        <w:br/>
        <w:t xml:space="preserve">  3. Wait for JSON response</w:t>
        <w:br/>
        <w:t xml:space="preserve">  4. If response is wrong → use rule-based checker instead</w:t>
        <w:br/>
        <w:t xml:space="preserve">  5. Save result to database</w:t>
        <w:br/>
        <w:br/>
        <w:t>OUTPUT:</w:t>
        <w:br/>
        <w:t xml:space="preserve">  disease_detected = "Pneumonia" or "Jaundice" or "Both" or "Neither"</w:t>
        <w:br/>
        <w:t xml:space="preserve">  severity         = "Mild" or "Moderate" or "Severe"</w:t>
        <w:br/>
        <w:t xml:space="preserve">  see_doctor       = true or false</w:t>
        <w:br/>
        <w:t xml:space="preserve">  urgency          = time to see doctor</w:t>
        <w:br/>
        <w:t xml:space="preserve">  recommendation   = what to do</w:t>
        <w:br/>
        <w:t xml:space="preserve">  precautions      = list of safety tips</w:t>
        <w:br/>
        <w:br/>
        <w:t>RULES:</w:t>
        <w:br/>
        <w:t xml:space="preserve">  - Must always give a result (never crash)</w:t>
        <w:br/>
        <w:t xml:space="preserve">  - Must finish in 10 seconds or less</w:t>
      </w:r>
    </w:p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9 — Tabular Computation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How the System Decides the Disease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Symptoms Present</w:t>
            </w:r>
          </w:p>
        </w:tc>
        <w:tc>
          <w:tcPr>
            <w:tcW w:type="dxa" w:w="1806"/>
          </w:tcPr>
          <w:p>
            <w:r>
              <w:rPr>
                <w:b/>
              </w:rPr>
              <w:t>Pneumonia Points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Jaundice Points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806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806"/>
          </w:tcPr>
          <w:p>
            <w:r>
              <w:t>Chest pain + Fever + Cough + No breathing</w:t>
            </w:r>
          </w:p>
        </w:tc>
        <w:tc>
          <w:tcPr>
            <w:tcW w:type="dxa" w:w="1806"/>
          </w:tcPr>
          <w:p>
            <w:r>
              <w:t>4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Pneumonia</w:t>
            </w:r>
          </w:p>
        </w:tc>
        <w:tc>
          <w:tcPr>
            <w:tcW w:type="dxa" w:w="1806"/>
          </w:tcPr>
          <w:p>
            <w:r>
              <w:t>Severe</w:t>
            </w:r>
          </w:p>
        </w:tc>
      </w:tr>
      <w:tr>
        <w:tc>
          <w:tcPr>
            <w:tcW w:type="dxa" w:w="1806"/>
          </w:tcPr>
          <w:p>
            <w:r>
              <w:t>Chest pain + Fever + Cough</w:t>
            </w:r>
          </w:p>
        </w:tc>
        <w:tc>
          <w:tcPr>
            <w:tcW w:type="dxa" w:w="1806"/>
          </w:tcPr>
          <w:p>
            <w:r>
              <w:t>3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Pneumonia</w:t>
            </w:r>
          </w:p>
        </w:tc>
        <w:tc>
          <w:tcPr>
            <w:tcW w:type="dxa" w:w="1806"/>
          </w:tcPr>
          <w:p>
            <w:r>
              <w:t>Moderate</w:t>
            </w:r>
          </w:p>
        </w:tc>
      </w:tr>
      <w:tr>
        <w:tc>
          <w:tcPr>
            <w:tcW w:type="dxa" w:w="1806"/>
          </w:tcPr>
          <w:p>
            <w:r>
              <w:t>Fever + Fatigue only</w:t>
            </w:r>
          </w:p>
        </w:tc>
        <w:tc>
          <w:tcPr>
            <w:tcW w:type="dxa" w:w="1806"/>
          </w:tcPr>
          <w:p>
            <w:r>
              <w:t>2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Neither</w:t>
            </w:r>
          </w:p>
        </w:tc>
        <w:tc>
          <w:tcPr>
            <w:tcW w:type="dxa" w:w="1806"/>
          </w:tcPr>
          <w:p>
            <w:r>
              <w:t>Mild</w:t>
            </w:r>
          </w:p>
        </w:tc>
      </w:tr>
      <w:tr>
        <w:tc>
          <w:tcPr>
            <w:tcW w:type="dxa" w:w="1806"/>
          </w:tcPr>
          <w:p>
            <w:r>
              <w:t>Yellow skin + Dark urine + Nausea + Pain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4</w:t>
            </w:r>
          </w:p>
        </w:tc>
        <w:tc>
          <w:tcPr>
            <w:tcW w:type="dxa" w:w="1806"/>
          </w:tcPr>
          <w:p>
            <w:r>
              <w:t>Jaundice</w:t>
            </w:r>
          </w:p>
        </w:tc>
        <w:tc>
          <w:tcPr>
            <w:tcW w:type="dxa" w:w="1806"/>
          </w:tcPr>
          <w:p>
            <w:r>
              <w:t>Severe</w:t>
            </w:r>
          </w:p>
        </w:tc>
      </w:tr>
      <w:tr>
        <w:tc>
          <w:tcPr>
            <w:tcW w:type="dxa" w:w="1806"/>
          </w:tcPr>
          <w:p>
            <w:r>
              <w:t>Yellow eyes + Nausea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2</w:t>
            </w:r>
          </w:p>
        </w:tc>
        <w:tc>
          <w:tcPr>
            <w:tcW w:type="dxa" w:w="1806"/>
          </w:tcPr>
          <w:p>
            <w:r>
              <w:t>Jaundice</w:t>
            </w:r>
          </w:p>
        </w:tc>
        <w:tc>
          <w:tcPr>
            <w:tcW w:type="dxa" w:w="1806"/>
          </w:tcPr>
          <w:p>
            <w:r>
              <w:t>Mild</w:t>
            </w:r>
          </w:p>
        </w:tc>
      </w:tr>
      <w:tr>
        <w:tc>
          <w:tcPr>
            <w:tcW w:type="dxa" w:w="1806"/>
          </w:tcPr>
          <w:p>
            <w:r>
              <w:t>Chest pain + Yellow skin + Fever</w:t>
            </w:r>
          </w:p>
        </w:tc>
        <w:tc>
          <w:tcPr>
            <w:tcW w:type="dxa" w:w="1806"/>
          </w:tcPr>
          <w:p>
            <w:r>
              <w:t>2</w:t>
            </w:r>
          </w:p>
        </w:tc>
        <w:tc>
          <w:tcPr>
            <w:tcW w:type="dxa" w:w="1806"/>
          </w:tcPr>
          <w:p>
            <w:r>
              <w:t>2</w:t>
            </w:r>
          </w:p>
        </w:tc>
        <w:tc>
          <w:tcPr>
            <w:tcW w:type="dxa" w:w="1806"/>
          </w:tcPr>
          <w:p>
            <w:r>
              <w:t>Both</w:t>
            </w:r>
          </w:p>
        </w:tc>
        <w:tc>
          <w:tcPr>
            <w:tcW w:type="dxa" w:w="1806"/>
          </w:tcPr>
          <w:p>
            <w:r>
              <w:t>Moderate</w:t>
            </w:r>
          </w:p>
        </w:tc>
      </w:tr>
    </w:tbl>
    <w:p/>
    <w:p>
      <w:pPr>
        <w:pStyle w:val="Heading2"/>
      </w:pPr>
      <w:r>
        <w:rPr>
          <w:color w:val="076BB6"/>
        </w:rPr>
        <w:t>Keyword Scoring Table (Rule-Based Backup)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Keyword Found in Symptoms</w:t>
            </w:r>
          </w:p>
        </w:tc>
        <w:tc>
          <w:tcPr>
            <w:tcW w:type="dxa" w:w="3010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Points Added</w:t>
            </w:r>
          </w:p>
        </w:tc>
      </w:tr>
      <w:tr>
        <w:tc>
          <w:tcPr>
            <w:tcW w:type="dxa" w:w="3010"/>
          </w:tcPr>
          <w:p>
            <w:r>
              <w:t>chest pain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fever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cough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breathing, breath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fatigue, tired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chills, sweating</w:t>
            </w:r>
          </w:p>
        </w:tc>
        <w:tc>
          <w:tcPr>
            <w:tcW w:type="dxa" w:w="3010"/>
          </w:tcPr>
          <w:p>
            <w:r>
              <w:t>Pneumonia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yellow</w:t>
            </w:r>
          </w:p>
        </w:tc>
        <w:tc>
          <w:tcPr>
            <w:tcW w:type="dxa" w:w="3010"/>
          </w:tcPr>
          <w:p>
            <w:r>
              <w:t>Jaundice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dark urine</w:t>
            </w:r>
          </w:p>
        </w:tc>
        <w:tc>
          <w:tcPr>
            <w:tcW w:type="dxa" w:w="3010"/>
          </w:tcPr>
          <w:p>
            <w:r>
              <w:t>Jaundice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nausea, vomit</w:t>
            </w:r>
          </w:p>
        </w:tc>
        <w:tc>
          <w:tcPr>
            <w:tcW w:type="dxa" w:w="3010"/>
          </w:tcPr>
          <w:p>
            <w:r>
              <w:t>Jaundice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abdominal, stomach</w:t>
            </w:r>
          </w:p>
        </w:tc>
        <w:tc>
          <w:tcPr>
            <w:tcW w:type="dxa" w:w="3010"/>
          </w:tcPr>
          <w:p>
            <w:r>
              <w:t>Jaundice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  <w:tr>
        <w:tc>
          <w:tcPr>
            <w:tcW w:type="dxa" w:w="3010"/>
          </w:tcPr>
          <w:p>
            <w:r>
              <w:t>weakness, appetite</w:t>
            </w:r>
          </w:p>
        </w:tc>
        <w:tc>
          <w:tcPr>
            <w:tcW w:type="dxa" w:w="3010"/>
          </w:tcPr>
          <w:p>
            <w:r>
              <w:t>Jaundice</w:t>
            </w:r>
          </w:p>
        </w:tc>
        <w:tc>
          <w:tcPr>
            <w:tcW w:type="dxa" w:w="3010"/>
          </w:tcPr>
          <w:p>
            <w:r>
              <w:t>+1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Rule:</w:t>
      </w:r>
      <w:r>
        <w:rPr>
          <w:sz w:val="22"/>
        </w:rPr>
        <w:t xml:space="preserve"> If Pneumonia score ≥ 3 → Pneumonia detected. If Jaundice score ≥ 2 → Jaundice detected.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10 — Detailed Scenarios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Scenario 1: Sara Checks for Pneumonia</w:t>
      </w:r>
    </w:p>
    <w:p>
      <w:pPr>
        <w:spacing w:before="40"/>
      </w:pPr>
    </w:p>
    <w:p>
      <w:r>
        <w:rPr>
          <w:sz w:val="22"/>
        </w:rPr>
        <w:t>Sara is a 22-year-old female. She has had chest pain, high fever, and coughing for 4 days.</w:t>
      </w:r>
    </w:p>
    <w:p>
      <w:pPr>
        <w:spacing w:before="40"/>
      </w:pPr>
    </w:p>
    <w:p>
      <w:pPr>
        <w:pStyle w:val="ListNumber"/>
      </w:pPr>
      <w:r>
        <w:t>Sara opens browser and goes to `http://localhost:5000`</w:t>
      </w:r>
    </w:p>
    <w:p>
      <w:pPr>
        <w:pStyle w:val="ListNumber"/>
      </w:pPr>
      <w:r>
        <w:t>She clicks "Get Started" and fills the registration form as a Patient</w:t>
      </w:r>
    </w:p>
    <w:p>
      <w:pPr>
        <w:pStyle w:val="ListNumber"/>
      </w:pPr>
      <w:r>
        <w:t>She logs in and sees her patient dashboard</w:t>
      </w:r>
    </w:p>
    <w:p>
      <w:pPr>
        <w:pStyle w:val="ListNumber"/>
      </w:pPr>
      <w:r>
        <w:t>She clicks "🤖 AI Symptom Checker" from the menu</w:t>
      </w:r>
    </w:p>
    <w:p>
      <w:pPr>
        <w:pStyle w:val="ListNumber"/>
      </w:pPr>
      <w:r>
        <w:t>She clicks these symptom tags: **Chest Pain, High Fever, Persistent Cough, Difficulty Breathing**</w:t>
      </w:r>
    </w:p>
    <w:p>
      <w:pPr>
        <w:pStyle w:val="ListNumber"/>
      </w:pPr>
      <w:r>
        <w:t>She writes: "I have had these for 4 days"</w:t>
      </w:r>
    </w:p>
    <w:p>
      <w:pPr>
        <w:pStyle w:val="ListNumber"/>
      </w:pPr>
      <w:r>
        <w:t>She clicks "Analyze with AI" — a spinner shows for 3 seconds</w:t>
      </w:r>
    </w:p>
    <w:p>
      <w:pPr>
        <w:pStyle w:val="ListNumber"/>
      </w:pPr>
      <w:r>
        <w:t>Result appears: **Pneumonia Detected, Severity: Moderate, See Doctor: Yes (within 24 hours)**</w:t>
      </w:r>
    </w:p>
    <w:p>
      <w:pPr>
        <w:pStyle w:val="ListNumber"/>
      </w:pPr>
      <w:r>
        <w:t>Precautions shown: Stay warm, Use humidifier, Complete bed rest, Avoid cold drinks</w:t>
      </w:r>
    </w:p>
    <w:p>
      <w:pPr>
        <w:pStyle w:val="ListNumber"/>
      </w:pPr>
      <w:r>
        <w:t>Sara clicks "Book Doctor Appointment"</w:t>
      </w:r>
    </w:p>
    <w:p>
      <w:pPr>
        <w:pStyle w:val="ListNumber"/>
      </w:pPr>
      <w:r>
        <w:t>She selects **Dr. Ahmed Khan (Pulmonologist)**, picks June 21 at 10:00 AM</w:t>
      </w:r>
    </w:p>
    <w:p>
      <w:pPr>
        <w:pStyle w:val="ListNumber"/>
      </w:pPr>
      <w:r>
        <w:t>Appointment created — Status: **Pending**</w:t>
      </w:r>
    </w:p>
    <w:p>
      <w:pPr>
        <w:pStyle w:val="ListNumber"/>
      </w:pPr>
      <w:r>
        <w:t>Dr. Ahmed logs in, sees Sara's appointment, clicks **Approve**</w:t>
      </w:r>
    </w:p>
    <w:p>
      <w:pPr>
        <w:pStyle w:val="ListNumber"/>
      </w:pPr>
      <w:r>
        <w:t>Status changes to **Approved**</w:t>
      </w:r>
    </w:p>
    <w:p>
      <w:pPr>
        <w:pStyle w:val="ListNumber"/>
      </w:pPr>
      <w:r>
        <w:t>After meeting, Dr. Ahmed clicks **Complete** then **Prescribe**</w:t>
      </w:r>
    </w:p>
    <w:p>
      <w:pPr>
        <w:pStyle w:val="ListNumber"/>
      </w:pPr>
      <w:r>
        <w:t>He writes: Amoxicillin 500mg 3x daily, rest, drink water</w:t>
      </w:r>
    </w:p>
    <w:p>
      <w:pPr>
        <w:pStyle w:val="ListNumber"/>
      </w:pPr>
      <w:r>
        <w:t>Sara sees prescription on her dashboard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Scenario 2: Dr. Ahmed Manages His Patients</w:t>
      </w:r>
    </w:p>
    <w:p>
      <w:pPr>
        <w:spacing w:before="40"/>
      </w:pPr>
    </w:p>
    <w:p>
      <w:r>
        <w:rPr>
          <w:sz w:val="22"/>
        </w:rPr>
        <w:t>Dr. Ahmed Khan is a Pulmonologist. He logs in after a busy morning.</w:t>
      </w:r>
    </w:p>
    <w:p>
      <w:pPr>
        <w:spacing w:before="40"/>
      </w:pPr>
    </w:p>
    <w:p>
      <w:pPr>
        <w:pStyle w:val="ListNumber"/>
      </w:pPr>
      <w:r>
        <w:t>He logs in with doctor@cliniq.com</w:t>
      </w:r>
    </w:p>
    <w:p>
      <w:pPr>
        <w:pStyle w:val="ListNumber"/>
      </w:pPr>
      <w:r>
        <w:t>Dashboard shows: Total Appointments: 5, Pending: 2 (shown in amber)</w:t>
      </w:r>
    </w:p>
    <w:p>
      <w:pPr>
        <w:pStyle w:val="ListNumber"/>
      </w:pPr>
      <w:r>
        <w:t>He sees Sara's request (Reason: "AI detected Pneumonia")</w:t>
      </w:r>
    </w:p>
    <w:p>
      <w:pPr>
        <w:pStyle w:val="ListNumber"/>
      </w:pPr>
      <w:r>
        <w:t>He clicks **✅ Approve** → Status: Approved</w:t>
      </w:r>
    </w:p>
    <w:p>
      <w:pPr>
        <w:pStyle w:val="ListNumber"/>
      </w:pPr>
      <w:r>
        <w:t>He sees another patient — Reason: "Yellow eyes and weakness" (Jaundice)</w:t>
      </w:r>
    </w:p>
    <w:p>
      <w:pPr>
        <w:pStyle w:val="ListNumber"/>
      </w:pPr>
      <w:r>
        <w:t>He thinks it needs a Hepatologist, so he clicks **❌ Cancel**</w:t>
      </w:r>
    </w:p>
    <w:p>
      <w:pPr>
        <w:pStyle w:val="ListNumber"/>
      </w:pPr>
      <w:r>
        <w:t>After Sara's consultation, he clicks **✔ Done** → Status: Completed</w:t>
      </w:r>
    </w:p>
    <w:p>
      <w:pPr>
        <w:pStyle w:val="ListNumber"/>
      </w:pPr>
      <w:r>
        <w:t>He clicks **💊 Prescribe** → fills diagnosis, medicines, instructions</w:t>
      </w:r>
    </w:p>
    <w:p>
      <w:pPr>
        <w:pStyle w:val="ListNumber"/>
      </w:pPr>
      <w:r>
        <w:t>Sara sees the prescription in her account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11–16 — USE CASE DIAGRAMS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Master Use Case Diagram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_17811993552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Master Use Case Diagram — ClinIQ System showing Patient, Doctor, Admin, and Gemini AI actors with all use cases</w:t>
      </w:r>
    </w:p>
    <w:p/>
    <w:p>
      <w:r>
        <w:rPr>
          <w:sz w:val="22"/>
        </w:rPr>
      </w:r>
      <w:r>
        <w:rPr>
          <w:b/>
          <w:sz w:val="22"/>
        </w:rPr>
        <w:t>Explanation:</w:t>
      </w:r>
      <w:r>
        <w:rPr>
          <w:sz w:val="22"/>
        </w:rPr>
        <w:t xml:space="preserve"> This diagram shows all the things users can do in ClinIQ.</w:t>
      </w:r>
    </w:p>
    <w:p>
      <w:pPr>
        <w:pStyle w:val="ListBullet"/>
      </w:pPr>
      <w:r>
        <w:rPr>
          <w:sz w:val="22"/>
        </w:rPr>
        <w:t>**Patient** can: Register, Login, Check Symptoms, Book Appointment, View Prescriptions</w:t>
      </w:r>
    </w:p>
    <w:p>
      <w:pPr>
        <w:pStyle w:val="ListBullet"/>
      </w:pPr>
      <w:r>
        <w:rPr>
          <w:sz w:val="22"/>
        </w:rPr>
        <w:t>**Doctor** can: Login, Approve/Cancel/Complete Appointments, Write Prescriptions</w:t>
      </w:r>
    </w:p>
    <w:p>
      <w:pPr>
        <w:pStyle w:val="ListBullet"/>
      </w:pPr>
      <w:r>
        <w:rPr>
          <w:sz w:val="22"/>
        </w:rPr>
        <w:t>**Admin** can: Login, Manage Users, View Reports</w:t>
      </w:r>
    </w:p>
    <w:p>
      <w:pPr>
        <w:pStyle w:val="ListBullet"/>
      </w:pPr>
      <w:r>
        <w:rPr>
          <w:sz w:val="22"/>
        </w:rPr>
        <w:t>**Gemini AI** is an external service used by the Symptom Checker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Use Case Table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Who Does It</w:t>
            </w:r>
          </w:p>
        </w:tc>
        <w:tc>
          <w:tcPr>
            <w:tcW w:type="dxa" w:w="2257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257"/>
          </w:tcPr>
          <w:p>
            <w:r>
              <w:t>Register</w:t>
            </w:r>
          </w:p>
        </w:tc>
        <w:tc>
          <w:tcPr>
            <w:tcW w:type="dxa" w:w="2257"/>
          </w:tcPr>
          <w:p>
            <w:r>
              <w:t>Guest</w:t>
            </w:r>
          </w:p>
        </w:tc>
        <w:tc>
          <w:tcPr>
            <w:tcW w:type="dxa" w:w="2257"/>
          </w:tcPr>
          <w:p>
            <w:r>
              <w:t>Fill form → Submit</w:t>
            </w:r>
          </w:p>
        </w:tc>
        <w:tc>
          <w:tcPr>
            <w:tcW w:type="dxa" w:w="2257"/>
          </w:tcPr>
          <w:p>
            <w:r>
              <w:t>Account created</w:t>
            </w:r>
          </w:p>
        </w:tc>
      </w:tr>
      <w:tr>
        <w:tc>
          <w:tcPr>
            <w:tcW w:type="dxa" w:w="2257"/>
          </w:tcPr>
          <w:p>
            <w:r>
              <w:t>Login</w:t>
            </w:r>
          </w:p>
        </w:tc>
        <w:tc>
          <w:tcPr>
            <w:tcW w:type="dxa" w:w="2257"/>
          </w:tcPr>
          <w:p>
            <w:r>
              <w:t>All Users</w:t>
            </w:r>
          </w:p>
        </w:tc>
        <w:tc>
          <w:tcPr>
            <w:tcW w:type="dxa" w:w="2257"/>
          </w:tcPr>
          <w:p>
            <w:r>
              <w:t>Enter email+password → Submit</w:t>
            </w:r>
          </w:p>
        </w:tc>
        <w:tc>
          <w:tcPr>
            <w:tcW w:type="dxa" w:w="2257"/>
          </w:tcPr>
          <w:p>
            <w:r>
              <w:t>Dashboard opens</w:t>
            </w:r>
          </w:p>
        </w:tc>
      </w:tr>
      <w:tr>
        <w:tc>
          <w:tcPr>
            <w:tcW w:type="dxa" w:w="2257"/>
          </w:tcPr>
          <w:p>
            <w:r>
              <w:t>Check Symptoms</w:t>
            </w:r>
          </w:p>
        </w:tc>
        <w:tc>
          <w:tcPr>
            <w:tcW w:type="dxa" w:w="2257"/>
          </w:tcPr>
          <w:p>
            <w:r>
              <w:t>Patient</w:t>
            </w:r>
          </w:p>
        </w:tc>
        <w:tc>
          <w:tcPr>
            <w:tcW w:type="dxa" w:w="2257"/>
          </w:tcPr>
          <w:p>
            <w:r>
              <w:t>Enter symptoms → AI analyzes</w:t>
            </w:r>
          </w:p>
        </w:tc>
        <w:tc>
          <w:tcPr>
            <w:tcW w:type="dxa" w:w="2257"/>
          </w:tcPr>
          <w:p>
            <w:r>
              <w:t>Diagnosis shown</w:t>
            </w:r>
          </w:p>
        </w:tc>
      </w:tr>
      <w:tr>
        <w:tc>
          <w:tcPr>
            <w:tcW w:type="dxa" w:w="2257"/>
          </w:tcPr>
          <w:p>
            <w:r>
              <w:t>Book Appointment</w:t>
            </w:r>
          </w:p>
        </w:tc>
        <w:tc>
          <w:tcPr>
            <w:tcW w:type="dxa" w:w="2257"/>
          </w:tcPr>
          <w:p>
            <w:r>
              <w:t>Patient</w:t>
            </w:r>
          </w:p>
        </w:tc>
        <w:tc>
          <w:tcPr>
            <w:tcW w:type="dxa" w:w="2257"/>
          </w:tcPr>
          <w:p>
            <w:r>
              <w:t>Choose doctor/date/time → Submit</w:t>
            </w:r>
          </w:p>
        </w:tc>
        <w:tc>
          <w:tcPr>
            <w:tcW w:type="dxa" w:w="2257"/>
          </w:tcPr>
          <w:p>
            <w:r>
              <w:t>Appointment pending</w:t>
            </w:r>
          </w:p>
        </w:tc>
      </w:tr>
      <w:tr>
        <w:tc>
          <w:tcPr>
            <w:tcW w:type="dxa" w:w="2257"/>
          </w:tcPr>
          <w:p>
            <w:r>
              <w:t>Approve Appointment</w:t>
            </w:r>
          </w:p>
        </w:tc>
        <w:tc>
          <w:tcPr>
            <w:tcW w:type="dxa" w:w="2257"/>
          </w:tcPr>
          <w:p>
            <w:r>
              <w:t>Doctor</w:t>
            </w:r>
          </w:p>
        </w:tc>
        <w:tc>
          <w:tcPr>
            <w:tcW w:type="dxa" w:w="2257"/>
          </w:tcPr>
          <w:p>
            <w:r>
              <w:t>Click Approve</w:t>
            </w:r>
          </w:p>
        </w:tc>
        <w:tc>
          <w:tcPr>
            <w:tcW w:type="dxa" w:w="2257"/>
          </w:tcPr>
          <w:p>
            <w:r>
              <w:t>Status = Approved</w:t>
            </w:r>
          </w:p>
        </w:tc>
      </w:tr>
      <w:tr>
        <w:tc>
          <w:tcPr>
            <w:tcW w:type="dxa" w:w="2257"/>
          </w:tcPr>
          <w:p>
            <w:r>
              <w:t>Write Prescription</w:t>
            </w:r>
          </w:p>
        </w:tc>
        <w:tc>
          <w:tcPr>
            <w:tcW w:type="dxa" w:w="2257"/>
          </w:tcPr>
          <w:p>
            <w:r>
              <w:t>Doctor</w:t>
            </w:r>
          </w:p>
        </w:tc>
        <w:tc>
          <w:tcPr>
            <w:tcW w:type="dxa" w:w="2257"/>
          </w:tcPr>
          <w:p>
            <w:r>
              <w:t>Fill form → Save</w:t>
            </w:r>
          </w:p>
        </w:tc>
        <w:tc>
          <w:tcPr>
            <w:tcW w:type="dxa" w:w="2257"/>
          </w:tcPr>
          <w:p>
            <w:r>
              <w:t>Patient gets Rx</w:t>
            </w:r>
          </w:p>
        </w:tc>
      </w:tr>
      <w:tr>
        <w:tc>
          <w:tcPr>
            <w:tcW w:type="dxa" w:w="2257"/>
          </w:tcPr>
          <w:p>
            <w:r>
              <w:t>View Prescriptions</w:t>
            </w:r>
          </w:p>
        </w:tc>
        <w:tc>
          <w:tcPr>
            <w:tcW w:type="dxa" w:w="2257"/>
          </w:tcPr>
          <w:p>
            <w:r>
              <w:t>Patient</w:t>
            </w:r>
          </w:p>
        </w:tc>
        <w:tc>
          <w:tcPr>
            <w:tcW w:type="dxa" w:w="2257"/>
          </w:tcPr>
          <w:p>
            <w:r>
              <w:t>Open dashboard</w:t>
            </w:r>
          </w:p>
        </w:tc>
        <w:tc>
          <w:tcPr>
            <w:tcW w:type="dxa" w:w="2257"/>
          </w:tcPr>
          <w:p>
            <w:r>
              <w:t>Rx list shown</w:t>
            </w:r>
          </w:p>
        </w:tc>
      </w:tr>
      <w:tr>
        <w:tc>
          <w:tcPr>
            <w:tcW w:type="dxa" w:w="2257"/>
          </w:tcPr>
          <w:p>
            <w:r>
              <w:t>Delete User</w:t>
            </w:r>
          </w:p>
        </w:tc>
        <w:tc>
          <w:tcPr>
            <w:tcW w:type="dxa" w:w="2257"/>
          </w:tcPr>
          <w:p>
            <w:r>
              <w:t>Admin</w:t>
            </w:r>
          </w:p>
        </w:tc>
        <w:tc>
          <w:tcPr>
            <w:tcW w:type="dxa" w:w="2257"/>
          </w:tcPr>
          <w:p>
            <w:r>
              <w:t>Click Delete → Confirm</w:t>
            </w:r>
          </w:p>
        </w:tc>
        <w:tc>
          <w:tcPr>
            <w:tcW w:type="dxa" w:w="2257"/>
          </w:tcPr>
          <w:p>
            <w:r>
              <w:t>User removed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12 — Context Diagram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What it shows:</w:t>
      </w:r>
      <w:r>
        <w:rPr>
          <w:sz w:val="22"/>
        </w:rPr>
        <w:t xml:space="preserve"> ClinIQ in the middle, all outside people/systems around it, and what data flows between them.</w:t>
      </w:r>
    </w:p>
    <w:p>
      <w:pPr>
        <w:spacing w:before="40"/>
      </w:pPr>
    </w:p>
    <w:p>
      <w:r>
        <w:rPr>
          <w:i/>
          <w:color w:val="5B21B6"/>
        </w:rPr>
        <w:t>Note: See Architecture Diagram below for visual system boundary.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Data Flows: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**Patient → ClinIQ:** Login info, symptoms, appointment request</w:t>
      </w:r>
    </w:p>
    <w:p>
      <w:pPr>
        <w:pStyle w:val="ListBullet"/>
      </w:pPr>
      <w:r>
        <w:rPr>
          <w:sz w:val="22"/>
        </w:rPr>
        <w:t>**ClinIQ → Patient:** Dashboard, AI result, prescriptions</w:t>
      </w:r>
    </w:p>
    <w:p>
      <w:pPr>
        <w:pStyle w:val="ListBullet"/>
      </w:pPr>
      <w:r>
        <w:rPr>
          <w:sz w:val="22"/>
        </w:rPr>
        <w:t>**Doctor → ClinIQ:** Login, approval decision, prescription</w:t>
      </w:r>
    </w:p>
    <w:p>
      <w:pPr>
        <w:pStyle w:val="ListBullet"/>
      </w:pPr>
      <w:r>
        <w:rPr>
          <w:sz w:val="22"/>
        </w:rPr>
        <w:t>**ClinIQ → Doctor:** Appointment lists, patient info</w:t>
      </w:r>
    </w:p>
    <w:p>
      <w:pPr>
        <w:pStyle w:val="ListBullet"/>
      </w:pPr>
      <w:r>
        <w:rPr>
          <w:sz w:val="22"/>
        </w:rPr>
        <w:t>**Admin → ClinIQ:** Login, user management actions</w:t>
      </w:r>
    </w:p>
    <w:p>
      <w:pPr>
        <w:pStyle w:val="ListBullet"/>
      </w:pPr>
      <w:r>
        <w:rPr>
          <w:sz w:val="22"/>
        </w:rPr>
        <w:t>**ClinIQ → Gemini AI:** Symptom text prompt</w:t>
      </w:r>
    </w:p>
    <w:p>
      <w:pPr>
        <w:pStyle w:val="ListBullet"/>
      </w:pPr>
      <w:r>
        <w:rPr>
          <w:sz w:val="22"/>
        </w:rPr>
        <w:t>**Gemini AI → ClinIQ:** JSON diagnosis result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17 — Sequence Diagrams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Sequence 1: AI Symptom Check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17811994005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Sequence Diagram showing Patient, Browser, Flask Server, Gemini AI, and Database interaction during symptom analysis</w:t>
      </w:r>
    </w:p>
    <w:p/>
    <w:p>
      <w:r>
        <w:rPr>
          <w:sz w:val="22"/>
        </w:rPr>
      </w:r>
      <w:r>
        <w:rPr>
          <w:b/>
          <w:sz w:val="22"/>
        </w:rPr>
        <w:t>Step-by-Step Explanation:</w:t>
      </w:r>
      <w:r>
        <w:rPr>
          <w:sz w:val="22"/>
        </w:rPr>
      </w:r>
    </w:p>
    <w:p>
      <w:pPr>
        <w:pStyle w:val="ListNumber"/>
      </w:pPr>
      <w:r>
        <w:t>Patient types symptoms and clicks "Analyze"</w:t>
      </w:r>
    </w:p>
    <w:p>
      <w:pPr>
        <w:pStyle w:val="ListNumber"/>
      </w:pPr>
      <w:r>
        <w:t>Browser sends the symptoms to Flask server</w:t>
      </w:r>
    </w:p>
    <w:p>
      <w:pPr>
        <w:pStyle w:val="ListNumber"/>
      </w:pPr>
      <w:r>
        <w:t>Flask builds an AI prompt with patient info + symptoms</w:t>
      </w:r>
    </w:p>
    <w:p>
      <w:pPr>
        <w:pStyle w:val="ListNumber"/>
      </w:pPr>
      <w:r>
        <w:t>Flask calls Gemini AI API</w:t>
      </w:r>
    </w:p>
    <w:p>
      <w:pPr>
        <w:pStyle w:val="ListNumber"/>
      </w:pPr>
      <w:r>
        <w:t>Gemini AI returns JSON result</w:t>
      </w:r>
    </w:p>
    <w:p>
      <w:pPr>
        <w:pStyle w:val="ListNumber"/>
      </w:pPr>
      <w:r>
        <w:t>Flask reads the JSON (disease, severity, recommendation)</w:t>
      </w:r>
    </w:p>
    <w:p>
      <w:pPr>
        <w:pStyle w:val="ListNumber"/>
      </w:pPr>
      <w:r>
        <w:t>Flask saves the result to the database</w:t>
      </w:r>
    </w:p>
    <w:p>
      <w:pPr>
        <w:pStyle w:val="ListNumber"/>
      </w:pPr>
      <w:r>
        <w:t>Flask sends the HTML page back to browser</w:t>
      </w:r>
    </w:p>
    <w:p>
      <w:pPr>
        <w:pStyle w:val="ListNumber"/>
      </w:pPr>
      <w:r>
        <w:t>Patient sees the AI result card on screen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Sequence 2: Login Flow (Text)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010"/>
          </w:tcPr>
          <w:p>
            <w:r>
              <w:rPr>
                <w:b/>
              </w:rPr>
              <w:t>Who</w:t>
            </w:r>
          </w:p>
        </w:tc>
        <w:tc>
          <w:tcPr>
            <w:tcW w:type="dxa" w:w="301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User</w:t>
            </w:r>
          </w:p>
        </w:tc>
        <w:tc>
          <w:tcPr>
            <w:tcW w:type="dxa" w:w="3010"/>
          </w:tcPr>
          <w:p>
            <w:r>
              <w:t>Types email and password, clicks Sign In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Browser</w:t>
            </w:r>
          </w:p>
        </w:tc>
        <w:tc>
          <w:tcPr>
            <w:tcW w:type="dxa" w:w="3010"/>
          </w:tcPr>
          <w:p>
            <w:r>
              <w:t>Sends POST /login request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Looks up user in database by email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Database</w:t>
            </w:r>
          </w:p>
        </w:tc>
        <w:tc>
          <w:tcPr>
            <w:tcW w:type="dxa" w:w="3010"/>
          </w:tcPr>
          <w:p>
            <w:r>
              <w:t>Returns user record</w:t>
            </w:r>
          </w:p>
        </w:tc>
      </w:tr>
      <w:tr>
        <w:tc>
          <w:tcPr>
            <w:tcW w:type="dxa" w:w="3010"/>
          </w:tcPr>
          <w:p>
            <w:r>
              <w:t>5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Checks if password matches</w:t>
            </w:r>
          </w:p>
        </w:tc>
      </w:tr>
      <w:tr>
        <w:tc>
          <w:tcPr>
            <w:tcW w:type="dxa" w:w="3010"/>
          </w:tcPr>
          <w:p>
            <w:r>
              <w:t>6a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If correct → creates session, redirects to dashboard</w:t>
            </w:r>
          </w:p>
        </w:tc>
      </w:tr>
      <w:tr>
        <w:tc>
          <w:tcPr>
            <w:tcW w:type="dxa" w:w="3010"/>
          </w:tcPr>
          <w:p>
            <w:r>
              <w:t>6b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If wrong → shows error message</w:t>
            </w:r>
          </w:p>
        </w:tc>
      </w:tr>
    </w:tbl>
    <w:p/>
    <w:p>
      <w:pPr>
        <w:pStyle w:val="Heading2"/>
      </w:pPr>
      <w:r>
        <w:rPr>
          <w:color w:val="076BB6"/>
        </w:rPr>
        <w:t>Sequence 3: Book Appointment (Text)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010"/>
          </w:tcPr>
          <w:p>
            <w:r>
              <w:rPr>
                <w:b/>
              </w:rPr>
              <w:t>Who</w:t>
            </w:r>
          </w:p>
        </w:tc>
        <w:tc>
          <w:tcPr>
            <w:tcW w:type="dxa" w:w="301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Patient</w:t>
            </w:r>
          </w:p>
        </w:tc>
        <w:tc>
          <w:tcPr>
            <w:tcW w:type="dxa" w:w="3010"/>
          </w:tcPr>
          <w:p>
            <w:r>
              <w:t>Selects doctor, date, time, reason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Browser</w:t>
            </w:r>
          </w:p>
        </w:tc>
        <w:tc>
          <w:tcPr>
            <w:tcW w:type="dxa" w:w="3010"/>
          </w:tcPr>
          <w:p>
            <w:r>
              <w:t>Sends POST /book-appointment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Checks patient is logged in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Creates appointment in database (status=pending)</w:t>
            </w:r>
          </w:p>
        </w:tc>
      </w:tr>
      <w:tr>
        <w:tc>
          <w:tcPr>
            <w:tcW w:type="dxa" w:w="3010"/>
          </w:tcPr>
          <w:p>
            <w:r>
              <w:t>5</w:t>
            </w:r>
          </w:p>
        </w:tc>
        <w:tc>
          <w:tcPr>
            <w:tcW w:type="dxa" w:w="3010"/>
          </w:tcPr>
          <w:p>
            <w:r>
              <w:t>Database</w:t>
            </w:r>
          </w:p>
        </w:tc>
        <w:tc>
          <w:tcPr>
            <w:tcW w:type="dxa" w:w="3010"/>
          </w:tcPr>
          <w:p>
            <w:r>
              <w:t>Saves appointment</w:t>
            </w:r>
          </w:p>
        </w:tc>
      </w:tr>
      <w:tr>
        <w:tc>
          <w:tcPr>
            <w:tcW w:type="dxa" w:w="3010"/>
          </w:tcPr>
          <w:p>
            <w:r>
              <w:t>6</w:t>
            </w:r>
          </w:p>
        </w:tc>
        <w:tc>
          <w:tcPr>
            <w:tcW w:type="dxa" w:w="3010"/>
          </w:tcPr>
          <w:p>
            <w:r>
              <w:t>Flask</w:t>
            </w:r>
          </w:p>
        </w:tc>
        <w:tc>
          <w:tcPr>
            <w:tcW w:type="dxa" w:w="3010"/>
          </w:tcPr>
          <w:p>
            <w:r>
              <w:t>Shows success message, redirects to dashboard</w:t>
            </w:r>
          </w:p>
        </w:tc>
      </w:tr>
      <w:tr>
        <w:tc>
          <w:tcPr>
            <w:tcW w:type="dxa" w:w="3010"/>
          </w:tcPr>
          <w:p>
            <w:r>
              <w:t>7</w:t>
            </w:r>
          </w:p>
        </w:tc>
        <w:tc>
          <w:tcPr>
            <w:tcW w:type="dxa" w:w="3010"/>
          </w:tcPr>
          <w:p>
            <w:r>
              <w:t>Patient</w:t>
            </w:r>
          </w:p>
        </w:tc>
        <w:tc>
          <w:tcPr>
            <w:tcW w:type="dxa" w:w="3010"/>
          </w:tcPr>
          <w:p>
            <w:r>
              <w:t>Sees appointment with "Pending" badge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ITEMS 18–21 — CLASS DIAGRAMS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Full Class Diagram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17811993639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UML Class Diagram showing User, Patient, Doctor, Appointment, Diagnosis, and Prescription classes with relationships</w:t>
      </w:r>
    </w:p>
    <w:p/>
    <w:p>
      <w:r>
        <w:rPr>
          <w:sz w:val="22"/>
        </w:rPr>
      </w:r>
      <w:r>
        <w:rPr>
          <w:b/>
          <w:sz w:val="22"/>
        </w:rPr>
        <w:t>What this shows:</w:t>
      </w:r>
      <w:r>
        <w:rPr>
          <w:sz w:val="22"/>
        </w:rPr>
        <w:t xml:space="preserve"> All the data classes in ClinIQ and how they are connected.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Generalization (Inheritance) — Item 20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Simple explanation:</w:t>
      </w:r>
      <w:r>
        <w:rPr>
          <w:sz w:val="22"/>
        </w:rPr>
        <w:t xml:space="preserve"> User is the parent class. Patient, Doctor, and Admin all inherit from User. This means they all have email, password, and name — but each also has its own special attributes.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Class Descriptions Table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010"/>
          </w:tcPr>
          <w:p>
            <w:r>
              <w:rPr>
                <w:b/>
              </w:rPr>
              <w:t>What It Stores</w:t>
            </w:r>
          </w:p>
        </w:tc>
        <w:tc>
          <w:tcPr>
            <w:tcW w:type="dxa" w:w="3010"/>
          </w:tcPr>
          <w:p>
            <w:r>
              <w:rPr>
                <w:b/>
              </w:rPr>
              <w:t>Main Actions</w:t>
            </w:r>
          </w:p>
        </w:tc>
      </w:tr>
      <w:tr>
        <w:tc>
          <w:tcPr>
            <w:tcW w:type="dxa" w:w="3010"/>
          </w:tcPr>
          <w:p>
            <w:r>
              <w:t>**User**</w:t>
            </w:r>
          </w:p>
        </w:tc>
        <w:tc>
          <w:tcPr>
            <w:tcW w:type="dxa" w:w="3010"/>
          </w:tcPr>
          <w:p>
            <w:r>
              <w:t>id, name, email, password, role, phone</w:t>
            </w:r>
          </w:p>
        </w:tc>
        <w:tc>
          <w:tcPr>
            <w:tcW w:type="dxa" w:w="3010"/>
          </w:tcPr>
          <w:p>
            <w:r>
              <w:t>login, logout, register</w:t>
            </w:r>
          </w:p>
        </w:tc>
      </w:tr>
      <w:tr>
        <w:tc>
          <w:tcPr>
            <w:tcW w:type="dxa" w:w="3010"/>
          </w:tcPr>
          <w:p>
            <w:r>
              <w:t>**Patient**</w:t>
            </w:r>
          </w:p>
        </w:tc>
        <w:tc>
          <w:tcPr>
            <w:tcW w:type="dxa" w:w="3010"/>
          </w:tcPr>
          <w:p>
            <w:r>
              <w:t>age, gender, medical history</w:t>
            </w:r>
          </w:p>
        </w:tc>
        <w:tc>
          <w:tcPr>
            <w:tcW w:type="dxa" w:w="3010"/>
          </w:tcPr>
          <w:p>
            <w:r>
              <w:t>book appointment, check symptoms</w:t>
            </w:r>
          </w:p>
        </w:tc>
      </w:tr>
      <w:tr>
        <w:tc>
          <w:tcPr>
            <w:tcW w:type="dxa" w:w="3010"/>
          </w:tcPr>
          <w:p>
            <w:r>
              <w:t>**Doctor**</w:t>
            </w:r>
          </w:p>
        </w:tc>
        <w:tc>
          <w:tcPr>
            <w:tcW w:type="dxa" w:w="3010"/>
          </w:tcPr>
          <w:p>
            <w:r>
              <w:t>specialization, license number</w:t>
            </w:r>
          </w:p>
        </w:tc>
        <w:tc>
          <w:tcPr>
            <w:tcW w:type="dxa" w:w="3010"/>
          </w:tcPr>
          <w:p>
            <w:r>
              <w:t>approve appointment, write prescription</w:t>
            </w:r>
          </w:p>
        </w:tc>
      </w:tr>
      <w:tr>
        <w:tc>
          <w:tcPr>
            <w:tcW w:type="dxa" w:w="3010"/>
          </w:tcPr>
          <w:p>
            <w:r>
              <w:t>**Appointment**</w:t>
            </w:r>
          </w:p>
        </w:tc>
        <w:tc>
          <w:tcPr>
            <w:tcW w:type="dxa" w:w="3010"/>
          </w:tcPr>
          <w:p>
            <w:r>
              <w:t>patient, doctor, date, time, status</w:t>
            </w:r>
          </w:p>
        </w:tc>
        <w:tc>
          <w:tcPr>
            <w:tcW w:type="dxa" w:w="3010"/>
          </w:tcPr>
          <w:p>
            <w:r>
              <w:t>approve, cancel, complete</w:t>
            </w:r>
          </w:p>
        </w:tc>
      </w:tr>
      <w:tr>
        <w:tc>
          <w:tcPr>
            <w:tcW w:type="dxa" w:w="3010"/>
          </w:tcPr>
          <w:p>
            <w:r>
              <w:t>**Diagnosis**</w:t>
            </w:r>
          </w:p>
        </w:tc>
        <w:tc>
          <w:tcPr>
            <w:tcW w:type="dxa" w:w="3010"/>
          </w:tcPr>
          <w:p>
            <w:r>
              <w:t>symptoms, AI result, disease found</w:t>
            </w:r>
          </w:p>
        </w:tc>
        <w:tc>
          <w:tcPr>
            <w:tcW w:type="dxa" w:w="3010"/>
          </w:tcPr>
          <w:p>
            <w:r>
              <w:t>save, analyze</w:t>
            </w:r>
          </w:p>
        </w:tc>
      </w:tr>
      <w:tr>
        <w:tc>
          <w:tcPr>
            <w:tcW w:type="dxa" w:w="3010"/>
          </w:tcPr>
          <w:p>
            <w:r>
              <w:t>**Prescription**</w:t>
            </w:r>
          </w:p>
        </w:tc>
        <w:tc>
          <w:tcPr>
            <w:tcW w:type="dxa" w:w="3010"/>
          </w:tcPr>
          <w:p>
            <w:r>
              <w:t>medicines, instructions, follow-up date</w:t>
            </w:r>
          </w:p>
        </w:tc>
        <w:tc>
          <w:tcPr>
            <w:tcW w:type="dxa" w:w="3010"/>
          </w:tcPr>
          <w:p>
            <w:r>
              <w:t>create, view</w:t>
            </w:r>
          </w:p>
        </w:tc>
      </w:tr>
    </w:tbl>
    <w:p/>
    <w:p>
      <w:pPr>
        <w:pStyle w:val="Heading2"/>
      </w:pPr>
      <w:r>
        <w:rPr>
          <w:color w:val="076BB6"/>
        </w:rPr>
        <w:t>Associations (Item 18)</w:t>
      </w:r>
    </w:p>
    <w:p>
      <w:pPr>
        <w:pStyle w:val="ListBullet"/>
      </w:pPr>
      <w:r>
        <w:rPr>
          <w:sz w:val="22"/>
        </w:rPr>
        <w:t>One **User** has one **Patient** or **Doctor** profile</w:t>
      </w:r>
    </w:p>
    <w:p>
      <w:pPr>
        <w:pStyle w:val="ListBullet"/>
      </w:pPr>
      <w:r>
        <w:rPr>
          <w:sz w:val="22"/>
        </w:rPr>
        <w:t>One **Patient** has many **Appointments**</w:t>
      </w:r>
    </w:p>
    <w:p>
      <w:pPr>
        <w:pStyle w:val="ListBullet"/>
      </w:pPr>
      <w:r>
        <w:rPr>
          <w:sz w:val="22"/>
        </w:rPr>
        <w:t>One **Doctor** has many **Appointments**</w:t>
      </w:r>
    </w:p>
    <w:p>
      <w:pPr>
        <w:pStyle w:val="ListBullet"/>
      </w:pPr>
      <w:r>
        <w:rPr>
          <w:sz w:val="22"/>
        </w:rPr>
        <w:t>One **Patient** has many **Diagnoses**</w:t>
      </w:r>
    </w:p>
    <w:p>
      <w:pPr>
        <w:pStyle w:val="ListBullet"/>
      </w:pPr>
      <w:r>
        <w:rPr>
          <w:sz w:val="22"/>
        </w:rPr>
        <w:t>One **Patient** receives many **Prescriptions**</w:t>
      </w:r>
    </w:p>
    <w:p>
      <w:pPr>
        <w:pStyle w:val="ListBullet"/>
      </w:pPr>
      <w:r>
        <w:rPr>
          <w:sz w:val="22"/>
        </w:rPr>
        <w:t>One **Doctor** writes many **Prescriptions**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Aggregation (Item 21)</w:t>
      </w:r>
    </w:p>
    <w:p>
      <w:r>
        <w:rPr>
          <w:sz w:val="22"/>
        </w:rPr>
        <w:t xml:space="preserve">The </w:t>
      </w:r>
      <w:r>
        <w:rPr>
          <w:b/>
          <w:sz w:val="22"/>
        </w:rPr>
        <w:t>ClinIQ System</w:t>
      </w:r>
      <w:r>
        <w:rPr>
          <w:sz w:val="22"/>
        </w:rPr>
        <w:t xml:space="preserve"> is made up of:</w:t>
      </w:r>
    </w:p>
    <w:p>
      <w:pPr>
        <w:pStyle w:val="ListBullet"/>
      </w:pPr>
      <w:r>
        <w:rPr>
          <w:sz w:val="22"/>
        </w:rPr>
        <w:t>Many Patients</w:t>
      </w:r>
    </w:p>
    <w:p>
      <w:pPr>
        <w:pStyle w:val="ListBullet"/>
      </w:pPr>
      <w:r>
        <w:rPr>
          <w:sz w:val="22"/>
        </w:rPr>
        <w:t>Many Doctors</w:t>
      </w:r>
    </w:p>
    <w:p>
      <w:pPr>
        <w:pStyle w:val="ListBullet"/>
      </w:pPr>
      <w:r>
        <w:rPr>
          <w:sz w:val="22"/>
        </w:rPr>
        <w:t>Many Appointments</w:t>
      </w:r>
    </w:p>
    <w:p>
      <w:pPr>
        <w:pStyle w:val="ListBullet"/>
      </w:pPr>
      <w:r>
        <w:rPr>
          <w:sz w:val="22"/>
        </w:rPr>
        <w:t>Many Diagnoses</w:t>
      </w:r>
    </w:p>
    <w:p>
      <w:pPr>
        <w:pStyle w:val="ListBullet"/>
      </w:pPr>
      <w:r>
        <w:rPr>
          <w:sz w:val="22"/>
        </w:rPr>
        <w:t>Many Prescriptions</w:t>
      </w:r>
    </w:p>
    <w:p>
      <w:pPr>
        <w:spacing w:before="40"/>
      </w:pPr>
    </w:p>
    <w:p>
      <w:r>
        <w:rPr>
          <w:sz w:val="22"/>
        </w:rPr>
        <w:t>If ClinIQ system stops, all these parts also stop — that is aggregation.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ITEMS 22–23 — ACTIVITY DIAGRAM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Activity Diagram: AI Symptom Check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_17811994364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Activity Diagram for AI Symptom Check showing start, patient steps, AI decision, fallback, database save, and end</w:t>
      </w:r>
    </w:p>
    <w:p/>
    <w:p>
      <w:r>
        <w:rPr>
          <w:sz w:val="22"/>
        </w:rPr>
      </w:r>
      <w:r>
        <w:rPr>
          <w:b/>
          <w:sz w:val="22"/>
        </w:rPr>
        <w:t>Steps explained simply:</w:t>
      </w:r>
      <w:r>
        <w:rPr>
          <w:sz w:val="22"/>
        </w:rPr>
      </w:r>
    </w:p>
    <w:p>
      <w:pPr>
        <w:pStyle w:val="ListNumber"/>
      </w:pPr>
      <w:r>
        <w:t>Patient logs in → Opens Symptom Checker</w:t>
      </w:r>
    </w:p>
    <w:p>
      <w:pPr>
        <w:pStyle w:val="ListNumber"/>
      </w:pPr>
      <w:r>
        <w:t>Clicks symptom tags or types description</w:t>
      </w:r>
    </w:p>
    <w:p>
      <w:pPr>
        <w:pStyle w:val="ListNumber"/>
      </w:pPr>
      <w:r>
        <w:t>Clicks "Analyze with AI"</w:t>
      </w:r>
    </w:p>
    <w:p>
      <w:pPr>
        <w:pStyle w:val="ListNumber"/>
      </w:pPr>
      <w:r>
        <w:t>**Decision:** Is AI available?</w:t>
      </w:r>
    </w:p>
    <w:p>
      <w:r>
        <w:rPr>
          <w:sz w:val="22"/>
        </w:rPr>
        <w:t xml:space="preserve">   - YES → Call Gemini AI → Is response valid?</w:t>
      </w:r>
    </w:p>
    <w:p>
      <w:r>
        <w:rPr>
          <w:sz w:val="22"/>
        </w:rPr>
        <w:t xml:space="preserve">     - YES → Read disease/severity/recommendation</w:t>
      </w:r>
    </w:p>
    <w:p>
      <w:r>
        <w:rPr>
          <w:sz w:val="22"/>
        </w:rPr>
        <w:t xml:space="preserve">     - NO → Use rule-based backup</w:t>
      </w:r>
    </w:p>
    <w:p>
      <w:r>
        <w:rPr>
          <w:sz w:val="22"/>
        </w:rPr>
        <w:t xml:space="preserve">   - NO → Use rule-based backup</w:t>
      </w:r>
    </w:p>
    <w:p>
      <w:pPr>
        <w:pStyle w:val="ListNumber"/>
      </w:pPr>
      <w:r>
        <w:t>Save result to database</w:t>
      </w:r>
    </w:p>
    <w:p>
      <w:pPr>
        <w:pStyle w:val="ListNumber"/>
      </w:pPr>
      <w:r>
        <w:t>Show result to patient</w:t>
      </w:r>
    </w:p>
    <w:p>
      <w:pPr>
        <w:pStyle w:val="ListNumber"/>
      </w:pPr>
      <w:r>
        <w:t>**Decision:** Does patient need a doctor?</w:t>
      </w:r>
    </w:p>
    <w:p>
      <w:r>
        <w:rPr>
          <w:sz w:val="22"/>
        </w:rPr>
        <w:t xml:space="preserve">   - YES → Show "Book Appointment" button</w:t>
      </w:r>
    </w:p>
    <w:p>
      <w:r>
        <w:rPr>
          <w:sz w:val="22"/>
        </w:rPr>
        <w:t xml:space="preserve">   - NO → Show precautions only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Process Diagram: Appointment Lifecycle (Item 23)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Steps:</w:t>
      </w:r>
      <w:r>
        <w:rPr>
          <w:sz w:val="22"/>
        </w:rPr>
        <w:t xml:space="preserve"> Patient Books → Pending → Doctor Reviews → Approved or Cancelled → If Approved: Consultation → Completed → Doctor Prescribes → Patient gets Prescription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ITEMS 24–25 — STATE DIAGRAMS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State Diagram: Appointment Status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iagram_17811994268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State Diagram for Appointment showing Pending, Approved, Completed, and Cancelled states with transitions</w:t>
      </w:r>
    </w:p>
    <w:p/>
    <w:p>
      <w:r>
        <w:rPr>
          <w:sz w:val="22"/>
        </w:rPr>
      </w:r>
      <w:r>
        <w:rPr>
          <w:b/>
          <w:sz w:val="22"/>
        </w:rPr>
        <w:t>States explained: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🔴 **Start** → Patient books</w:t>
      </w:r>
    </w:p>
    <w:p>
      <w:pPr>
        <w:pStyle w:val="ListBullet"/>
      </w:pPr>
      <w:r>
        <w:rPr>
          <w:sz w:val="22"/>
        </w:rPr>
        <w:t>🟡 **Pending** → Waiting for doctor's decision</w:t>
      </w:r>
    </w:p>
    <w:p>
      <w:pPr>
        <w:pStyle w:val="ListBullet"/>
      </w:pPr>
      <w:r>
        <w:rPr>
          <w:sz w:val="22"/>
        </w:rPr>
        <w:t>🟢 **Approved** → Doctor said yes</w:t>
      </w:r>
    </w:p>
    <w:p>
      <w:pPr>
        <w:pStyle w:val="ListBullet"/>
      </w:pPr>
      <w:r>
        <w:rPr>
          <w:sz w:val="22"/>
        </w:rPr>
        <w:t>🔵 **Completed** → Consultation done</w:t>
      </w:r>
    </w:p>
    <w:p>
      <w:pPr>
        <w:pStyle w:val="ListBullet"/>
      </w:pPr>
      <w:r>
        <w:rPr>
          <w:sz w:val="22"/>
        </w:rPr>
        <w:t>🔴 **Cancelled** → Doctor or patient cancelled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Structured State Table (Item 25)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How to Enter</w:t>
            </w:r>
          </w:p>
        </w:tc>
        <w:tc>
          <w:tcPr>
            <w:tcW w:type="dxa" w:w="2257"/>
          </w:tcPr>
          <w:p>
            <w:r>
              <w:rPr>
                <w:b/>
              </w:rPr>
              <w:t>What You Can Do</w:t>
            </w:r>
          </w:p>
        </w:tc>
        <w:tc>
          <w:tcPr>
            <w:tcW w:type="dxa" w:w="2257"/>
          </w:tcPr>
          <w:p>
            <w:r>
              <w:rPr>
                <w:b/>
              </w:rPr>
              <w:t>How to Leave</w:t>
            </w:r>
          </w:p>
        </w:tc>
      </w:tr>
      <w:tr>
        <w:tc>
          <w:tcPr>
            <w:tcW w:type="dxa" w:w="2257"/>
          </w:tcPr>
          <w:p>
            <w:r>
              <w:t>Pending</w:t>
            </w:r>
          </w:p>
        </w:tc>
        <w:tc>
          <w:tcPr>
            <w:tcW w:type="dxa" w:w="2257"/>
          </w:tcPr>
          <w:p>
            <w:r>
              <w:t>Patient submits booking</w:t>
            </w:r>
          </w:p>
        </w:tc>
        <w:tc>
          <w:tcPr>
            <w:tcW w:type="dxa" w:w="2257"/>
          </w:tcPr>
          <w:p>
            <w:r>
              <w:t>Doctor: Approve or Cancel</w:t>
            </w:r>
          </w:p>
        </w:tc>
        <w:tc>
          <w:tcPr>
            <w:tcW w:type="dxa" w:w="2257"/>
          </w:tcPr>
          <w:p>
            <w:r>
              <w:t>Doctor takes action</w:t>
            </w:r>
          </w:p>
        </w:tc>
      </w:tr>
      <w:tr>
        <w:tc>
          <w:tcPr>
            <w:tcW w:type="dxa" w:w="2257"/>
          </w:tcPr>
          <w:p>
            <w:r>
              <w:t>Approved</w:t>
            </w:r>
          </w:p>
        </w:tc>
        <w:tc>
          <w:tcPr>
            <w:tcW w:type="dxa" w:w="2257"/>
          </w:tcPr>
          <w:p>
            <w:r>
              <w:t>Doctor approves</w:t>
            </w:r>
          </w:p>
        </w:tc>
        <w:tc>
          <w:tcPr>
            <w:tcW w:type="dxa" w:w="2257"/>
          </w:tcPr>
          <w:p>
            <w:r>
              <w:t>Doctor: Complete, Prescribe; Patient: Cancel</w:t>
            </w:r>
          </w:p>
        </w:tc>
        <w:tc>
          <w:tcPr>
            <w:tcW w:type="dxa" w:w="2257"/>
          </w:tcPr>
          <w:p>
            <w:r>
              <w:t>Consultation done or cancelled</w:t>
            </w:r>
          </w:p>
        </w:tc>
      </w:tr>
      <w:tr>
        <w:tc>
          <w:tcPr>
            <w:tcW w:type="dxa" w:w="2257"/>
          </w:tcPr>
          <w:p>
            <w:r>
              <w:t>Completed</w:t>
            </w:r>
          </w:p>
        </w:tc>
        <w:tc>
          <w:tcPr>
            <w:tcW w:type="dxa" w:w="2257"/>
          </w:tcPr>
          <w:p>
            <w:r>
              <w:t>Doctor marks done</w:t>
            </w:r>
          </w:p>
        </w:tc>
        <w:tc>
          <w:tcPr>
            <w:tcW w:type="dxa" w:w="2257"/>
          </w:tcPr>
          <w:p>
            <w:r>
              <w:t>Doctor: Write Prescription</w:t>
            </w:r>
          </w:p>
        </w:tc>
        <w:tc>
          <w:tcPr>
            <w:tcW w:type="dxa" w:w="2257"/>
          </w:tcPr>
          <w:p>
            <w:r>
              <w:t>Terminal — no exit</w:t>
            </w:r>
          </w:p>
        </w:tc>
      </w:tr>
      <w:tr>
        <w:tc>
          <w:tcPr>
            <w:tcW w:type="dxa" w:w="2257"/>
          </w:tcPr>
          <w:p>
            <w:r>
              <w:t>Cancelled</w:t>
            </w:r>
          </w:p>
        </w:tc>
        <w:tc>
          <w:tcPr>
            <w:tcW w:type="dxa" w:w="2257"/>
          </w:tcPr>
          <w:p>
            <w:r>
              <w:t>Anyone cancels</w:t>
            </w:r>
          </w:p>
        </w:tc>
        <w:tc>
          <w:tcPr>
            <w:tcW w:type="dxa" w:w="2257"/>
          </w:tcPr>
          <w:p>
            <w:r>
              <w:t>Nothing</w:t>
            </w:r>
          </w:p>
        </w:tc>
        <w:tc>
          <w:tcPr>
            <w:tcW w:type="dxa" w:w="2257"/>
          </w:tcPr>
          <w:p>
            <w:r>
              <w:t>Terminal — no exit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ITEMS 26–28 — ARCHITECTURE DIAGRAMS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Software Architecture — 3 Layers (Item 26)</w:t>
      </w:r>
    </w:p>
    <w:p>
      <w:pPr>
        <w:spacing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17811993738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3-Tier Architecture Diagram showing Presentation, Application, Data layers and External Services</w:t>
      </w:r>
    </w:p>
    <w:p/>
    <w:p>
      <w:r>
        <w:rPr>
          <w:sz w:val="22"/>
        </w:rPr>
      </w:r>
      <w:r>
        <w:rPr>
          <w:b/>
          <w:sz w:val="22"/>
        </w:rPr>
        <w:t>Layer 1 — Presentation (Frontend):</w:t>
      </w:r>
      <w:r>
        <w:rPr>
          <w:sz w:val="22"/>
        </w:rPr>
      </w:r>
    </w:p>
    <w:p>
      <w:r>
        <w:rPr>
          <w:sz w:val="22"/>
        </w:rPr>
        <w:t>What the user sees: HTML pages, CSS design, JavaScript buttons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Layer 2 — Application (Backend):</w:t>
      </w:r>
      <w:r>
        <w:rPr>
          <w:sz w:val="22"/>
        </w:rPr>
      </w:r>
    </w:p>
    <w:p>
      <w:r>
        <w:rPr>
          <w:sz w:val="22"/>
        </w:rPr>
        <w:t>The brain: Flask handles requests, checks login, calls AI, runs business logic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Layer 3 — Data:</w:t>
      </w:r>
      <w:r>
        <w:rPr>
          <w:sz w:val="22"/>
        </w:rPr>
      </w:r>
    </w:p>
    <w:p>
      <w:r>
        <w:rPr>
          <w:sz w:val="22"/>
        </w:rPr>
        <w:t>The storage: SQLAlchemy talks to SQLite database, saves and reads all data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External Service:</w:t>
      </w:r>
      <w:r>
        <w:rPr>
          <w:sz w:val="22"/>
        </w:rPr>
      </w:r>
    </w:p>
    <w:p>
      <w:r>
        <w:rPr>
          <w:sz w:val="22"/>
        </w:rPr>
        <w:t>Google Gemini AI API — only called when patient runs symptom checker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High-Level Architecture (Item 28)</w:t>
      </w:r>
    </w:p>
    <w:p>
      <w:pPr>
        <w:spacing w:before="40"/>
      </w:pPr>
    </w:p>
    <w:p>
      <w:pPr>
        <w:pStyle w:val="NoSpacing"/>
        <w:shd w:fill="F1F5F9"/>
      </w:pPr>
      <w:r>
        <w:rPr>
          <w:rFonts w:ascii="Courier New" w:hAnsi="Courier New"/>
          <w:color w:val="1E293B"/>
          <w:sz w:val="18"/>
        </w:rPr>
        <w:t>[User's Browser]  →  HTTP Request  →  [Flask App (app.py)]</w:t>
        <w:br/>
        <w:t>[Flask App]       →  SQL Query     →  [SQLite Database]</w:t>
        <w:br/>
        <w:t>[Flask App]       →  API Call      →  [Gemini AI]</w:t>
        <w:br/>
        <w:t>[Gemini AI]       →  JSON Result   →  [Flask App]</w:t>
        <w:br/>
        <w:t>[Flask App]       →  HTML Page     →  [User's Browser]</w:t>
      </w:r>
    </w:p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29 — All Object Classes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Class Name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All Attributes</w:t>
            </w:r>
          </w:p>
        </w:tc>
        <w:tc>
          <w:tcPr>
            <w:tcW w:type="dxa" w:w="3010"/>
          </w:tcPr>
          <w:p>
            <w:r>
              <w:rPr>
                <w:b/>
              </w:rPr>
              <w:t>All Methods</w:t>
            </w:r>
          </w:p>
        </w:tc>
      </w:tr>
      <w:tr>
        <w:tc>
          <w:tcPr>
            <w:tcW w:type="dxa" w:w="3010"/>
          </w:tcPr>
          <w:p>
            <w:r>
              <w:t>User</w:t>
            </w:r>
          </w:p>
        </w:tc>
        <w:tc>
          <w:tcPr>
            <w:tcW w:type="dxa" w:w="3010"/>
          </w:tcPr>
          <w:p>
            <w:r>
              <w:t>id, name, email, password_hash, role, phone, created_at</w:t>
            </w:r>
          </w:p>
        </w:tc>
        <w:tc>
          <w:tcPr>
            <w:tcW w:type="dxa" w:w="3010"/>
          </w:tcPr>
          <w:p>
            <w:r>
              <w:t>login(), logout(), register(), get_id()</w:t>
            </w:r>
          </w:p>
        </w:tc>
      </w:tr>
      <w:tr>
        <w:tc>
          <w:tcPr>
            <w:tcW w:type="dxa" w:w="3010"/>
          </w:tcPr>
          <w:p>
            <w:r>
              <w:t>Patient</w:t>
            </w:r>
          </w:p>
        </w:tc>
        <w:tc>
          <w:tcPr>
            <w:tcW w:type="dxa" w:w="3010"/>
          </w:tcPr>
          <w:p>
            <w:r>
              <w:t>id, user_id, age, gender, blood_group, medical_history</w:t>
            </w:r>
          </w:p>
        </w:tc>
        <w:tc>
          <w:tcPr>
            <w:tcW w:type="dxa" w:w="3010"/>
          </w:tcPr>
          <w:p>
            <w:r>
              <w:t>getAppointments(), getDiagnoses(), getPrescriptions()</w:t>
            </w:r>
          </w:p>
        </w:tc>
      </w:tr>
      <w:tr>
        <w:tc>
          <w:tcPr>
            <w:tcW w:type="dxa" w:w="3010"/>
          </w:tcPr>
          <w:p>
            <w:r>
              <w:t>Doctor</w:t>
            </w:r>
          </w:p>
        </w:tc>
        <w:tc>
          <w:tcPr>
            <w:tcW w:type="dxa" w:w="3010"/>
          </w:tcPr>
          <w:p>
            <w:r>
              <w:t>id, user_id, specialization, license_number, experience_years</w:t>
            </w:r>
          </w:p>
        </w:tc>
        <w:tc>
          <w:tcPr>
            <w:tcW w:type="dxa" w:w="3010"/>
          </w:tcPr>
          <w:p>
            <w:r>
              <w:t>approveAppointment(), writePrescription(), getPatients()</w:t>
            </w:r>
          </w:p>
        </w:tc>
      </w:tr>
      <w:tr>
        <w:tc>
          <w:tcPr>
            <w:tcW w:type="dxa" w:w="3010"/>
          </w:tcPr>
          <w:p>
            <w:r>
              <w:t>Appointment</w:t>
            </w:r>
          </w:p>
        </w:tc>
        <w:tc>
          <w:tcPr>
            <w:tcW w:type="dxa" w:w="3010"/>
          </w:tcPr>
          <w:p>
            <w:r>
              <w:t>id, patient_id, doctor_id, date, time, reason, status, notes, created_at</w:t>
            </w:r>
          </w:p>
        </w:tc>
        <w:tc>
          <w:tcPr>
            <w:tcW w:type="dxa" w:w="3010"/>
          </w:tcPr>
          <w:p>
            <w:r>
              <w:t>approve(), cancel(), complete()</w:t>
            </w:r>
          </w:p>
        </w:tc>
      </w:tr>
      <w:tr>
        <w:tc>
          <w:tcPr>
            <w:tcW w:type="dxa" w:w="3010"/>
          </w:tcPr>
          <w:p>
            <w:r>
              <w:t>Diagnosis</w:t>
            </w:r>
          </w:p>
        </w:tc>
        <w:tc>
          <w:tcPr>
            <w:tcW w:type="dxa" w:w="3010"/>
          </w:tcPr>
          <w:p>
            <w:r>
              <w:t>id, patient_id, symptoms, ai_result, disease_detected, severity, confidence, created_at</w:t>
            </w:r>
          </w:p>
        </w:tc>
        <w:tc>
          <w:tcPr>
            <w:tcW w:type="dxa" w:w="3010"/>
          </w:tcPr>
          <w:p>
            <w:r>
              <w:t>analyzeSymptoms(), save()</w:t>
            </w:r>
          </w:p>
        </w:tc>
      </w:tr>
      <w:tr>
        <w:tc>
          <w:tcPr>
            <w:tcW w:type="dxa" w:w="3010"/>
          </w:tcPr>
          <w:p>
            <w:r>
              <w:t>Prescription</w:t>
            </w:r>
          </w:p>
        </w:tc>
        <w:tc>
          <w:tcPr>
            <w:tcW w:type="dxa" w:w="3010"/>
          </w:tcPr>
          <w:p>
            <w:r>
              <w:t>id, patient_id, doctor_id, diagnosis, medicines, instructions, follow_up_date, created_at</w:t>
            </w:r>
          </w:p>
        </w:tc>
        <w:tc>
          <w:tcPr>
            <w:tcW w:type="dxa" w:w="3010"/>
          </w:tcPr>
          <w:p>
            <w:r>
              <w:t>create(), view()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30 — Detailed Usage Scenario</w:t>
      </w:r>
    </w:p>
    <w:p>
      <w:pPr>
        <w:spacing w:before="40"/>
      </w:pPr>
    </w:p>
    <w:p>
      <w:pPr>
        <w:pStyle w:val="Heading2"/>
      </w:pPr>
      <w:r>
        <w:rPr>
          <w:color w:val="076BB6"/>
        </w:rPr>
        <w:t>Complete Story: From Symptom to Cure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Characters:</w:t>
      </w:r>
      <w:r>
        <w:rPr>
          <w:sz w:val="22"/>
        </w:rPr>
        <w:t xml:space="preserve"> Sara (Patient), Dr. Ahmed Khan (Pulmonologist)</w:t>
      </w:r>
    </w:p>
    <w:p>
      <w:r>
        <w:rPr>
          <w:sz w:val="22"/>
        </w:rPr>
      </w:r>
      <w:r>
        <w:rPr>
          <w:b/>
          <w:sz w:val="22"/>
        </w:rPr>
        <w:t>Date:</w:t>
      </w:r>
      <w:r>
        <w:rPr>
          <w:sz w:val="22"/>
        </w:rPr>
        <w:t xml:space="preserve"> June 20, 2026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Day 1 — Sara feels sick:</w:t>
      </w:r>
      <w:r>
        <w:rPr>
          <w:sz w:val="22"/>
        </w:rPr>
      </w:r>
    </w:p>
    <w:p>
      <w:pPr>
        <w:spacing w:before="40"/>
      </w:pPr>
    </w:p>
    <w:p>
      <w:r>
        <w:rPr>
          <w:sz w:val="22"/>
        </w:rPr>
        <w:t>Sara has chest pain and fever for 4 days. She opens ClinIQ on her browser at 9:00 PM.</w:t>
      </w:r>
    </w:p>
    <w:p>
      <w:pPr>
        <w:spacing w:before="40"/>
      </w:pPr>
    </w:p>
    <w:p>
      <w:r>
        <w:rPr>
          <w:sz w:val="22"/>
        </w:rPr>
        <w:t>She is new, so she:</w:t>
      </w:r>
    </w:p>
    <w:p>
      <w:pPr>
        <w:pStyle w:val="ListNumber"/>
      </w:pPr>
      <w:r>
        <w:t>Clicks "Get Started"</w:t>
      </w:r>
    </w:p>
    <w:p>
      <w:pPr>
        <w:pStyle w:val="ListNumber"/>
      </w:pPr>
      <w:r>
        <w:t>Chooses Patient role</w:t>
      </w:r>
    </w:p>
    <w:p>
      <w:pPr>
        <w:pStyle w:val="ListNumber"/>
      </w:pPr>
      <w:r>
        <w:t>Fills: Name: Sara Ahmed, Email: sara@cliniq.com, Age: 22, Gender: Female</w:t>
      </w:r>
    </w:p>
    <w:p>
      <w:pPr>
        <w:pStyle w:val="ListNumber"/>
      </w:pPr>
      <w:r>
        <w:t>Clicks Register → Success message → Login page</w:t>
      </w:r>
    </w:p>
    <w:p>
      <w:pPr>
        <w:pStyle w:val="ListNumber"/>
      </w:pPr>
      <w:r>
        <w:t>Enters email and password → Dashboard opens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Stats on her dashboard:</w:t>
      </w:r>
      <w:r>
        <w:rPr>
          <w:sz w:val="22"/>
        </w:rPr>
        <w:t xml:space="preserve"> 0 Appointments, 0 AI Checks, 0 Prescriptions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Sara uses AI Symptom Checker:</w:t>
      </w:r>
      <w:r>
        <w:rPr>
          <w:sz w:val="22"/>
        </w:rPr>
      </w:r>
    </w:p>
    <w:p>
      <w:pPr>
        <w:spacing w:before="40"/>
      </w:pPr>
    </w:p>
    <w:p>
      <w:pPr>
        <w:pStyle w:val="ListNumber"/>
      </w:pPr>
      <w:r>
        <w:t>Clicks "🤖 AI Symptom Checker"</w:t>
      </w:r>
    </w:p>
    <w:p>
      <w:pPr>
        <w:pStyle w:val="ListNumber"/>
      </w:pPr>
      <w:r>
        <w:t>Clicks symptoms: Chest Pain ✓, High Fever ✓, Persistent Cough ✓, Difficulty Breathing ✓</w:t>
      </w:r>
    </w:p>
    <w:p>
      <w:pPr>
        <w:pStyle w:val="ListNumber"/>
      </w:pPr>
      <w:r>
        <w:t>Also types: "I have had these for 4 days, my temperature is 103°F"</w:t>
      </w:r>
    </w:p>
    <w:p>
      <w:pPr>
        <w:pStyle w:val="ListNumber"/>
      </w:pPr>
      <w:r>
        <w:t>Clicks "Analyze with AI" — spinner shows for 3 seconds</w:t>
      </w:r>
    </w:p>
    <w:p>
      <w:pPr>
        <w:spacing w:before="40"/>
      </w:pPr>
    </w:p>
    <w:p>
      <w:r>
        <w:rPr>
          <w:sz w:val="22"/>
        </w:rPr>
      </w:r>
      <w:r>
        <w:rPr>
          <w:b/>
          <w:sz w:val="22"/>
        </w:rPr>
        <w:t>AI Result: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🫁 **Pneumonia Detected**</w:t>
      </w:r>
    </w:p>
    <w:p>
      <w:pPr>
        <w:pStyle w:val="ListBullet"/>
      </w:pPr>
      <w:r>
        <w:rPr>
          <w:sz w:val="22"/>
        </w:rPr>
        <w:t>Severity: **Moderate**</w:t>
      </w:r>
    </w:p>
    <w:p>
      <w:pPr>
        <w:pStyle w:val="ListBullet"/>
      </w:pPr>
      <w:r>
        <w:rPr>
          <w:sz w:val="22"/>
        </w:rPr>
        <w:t>Urgency: **Within 24 hours**</w:t>
      </w:r>
    </w:p>
    <w:p>
      <w:pPr>
        <w:pStyle w:val="ListBullet"/>
      </w:pPr>
      <w:r>
        <w:rPr>
          <w:sz w:val="22"/>
        </w:rPr>
        <w:t>Recommendation: "Strong signs of pneumonia. See a pulmonologist immediately. Start antibiotics."</w:t>
      </w:r>
    </w:p>
    <w:p>
      <w:pPr>
        <w:pStyle w:val="ListBullet"/>
      </w:pPr>
      <w:r>
        <w:rPr>
          <w:sz w:val="22"/>
        </w:rPr>
        <w:t>Precautions: Stay warm, Use humidifier, Bed rest, Avoid cold drinks, Check temperature every 4 hours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Sara books appointment:</w:t>
      </w:r>
      <w:r>
        <w:rPr>
          <w:sz w:val="22"/>
        </w:rPr>
      </w:r>
    </w:p>
    <w:p>
      <w:pPr>
        <w:spacing w:before="40"/>
      </w:pPr>
    </w:p>
    <w:p>
      <w:pPr>
        <w:pStyle w:val="ListNumber"/>
      </w:pPr>
      <w:r>
        <w:t>Clicks "Book Doctor Appointment"</w:t>
      </w:r>
    </w:p>
    <w:p>
      <w:pPr>
        <w:pStyle w:val="ListNumber"/>
      </w:pPr>
      <w:r>
        <w:t>Goes to dashboard, selects Dr. Ahmed Khan (Pulmonologist)</w:t>
      </w:r>
    </w:p>
    <w:p>
      <w:pPr>
        <w:pStyle w:val="ListNumber"/>
      </w:pPr>
      <w:r>
        <w:t>Picks June 21, 10:00 AM</w:t>
      </w:r>
    </w:p>
    <w:p>
      <w:pPr>
        <w:pStyle w:val="ListNumber"/>
      </w:pPr>
      <w:r>
        <w:t>Writes reason: "AI says Pneumonia — chest pain and breathing difficulty"</w:t>
      </w:r>
    </w:p>
    <w:p>
      <w:pPr>
        <w:pStyle w:val="ListNumber"/>
      </w:pPr>
      <w:r>
        <w:t>Clicks Book → **Appointment: PENDING**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Day 2 — Dr. Ahmed acts:</w:t>
      </w:r>
      <w:r>
        <w:rPr>
          <w:sz w:val="22"/>
        </w:rPr>
      </w:r>
    </w:p>
    <w:p>
      <w:pPr>
        <w:spacing w:before="40"/>
      </w:pPr>
    </w:p>
    <w:p>
      <w:pPr>
        <w:pStyle w:val="ListNumber"/>
      </w:pPr>
      <w:r>
        <w:t>Dr. Ahmed logs in with doctor@cliniq.com</w:t>
      </w:r>
    </w:p>
    <w:p>
      <w:pPr>
        <w:pStyle w:val="ListNumber"/>
      </w:pPr>
      <w:r>
        <w:t>Sees dashboard: 1 Pending appointment (Sara)</w:t>
      </w:r>
    </w:p>
    <w:p>
      <w:pPr>
        <w:pStyle w:val="ListNumber"/>
      </w:pPr>
      <w:r>
        <w:t>Reads Sara's reason, clicks **✅ Approve**</w:t>
      </w:r>
    </w:p>
    <w:p>
      <w:pPr>
        <w:pStyle w:val="ListNumber"/>
      </w:pPr>
      <w:r>
        <w:t>Sara's appointment: **APPROVED**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After consultation:</w:t>
      </w:r>
      <w:r>
        <w:rPr>
          <w:sz w:val="22"/>
        </w:rPr>
      </w:r>
    </w:p>
    <w:p>
      <w:pPr>
        <w:spacing w:before="40"/>
      </w:pPr>
    </w:p>
    <w:p>
      <w:pPr>
        <w:pStyle w:val="ListNumber"/>
      </w:pPr>
      <w:r>
        <w:t>Dr. Ahmed meets Sara, examines her</w:t>
      </w:r>
    </w:p>
    <w:p>
      <w:pPr>
        <w:pStyle w:val="ListNumber"/>
      </w:pPr>
      <w:r>
        <w:t>Clicks **✔ Done** → appointment: COMPLETED</w:t>
      </w:r>
    </w:p>
    <w:p>
      <w:pPr>
        <w:pStyle w:val="ListNumber"/>
      </w:pPr>
      <w:r>
        <w:t>Clicks **💊 Prescribe**</w:t>
      </w:r>
    </w:p>
    <w:p>
      <w:pPr>
        <w:pStyle w:val="ListNumber"/>
      </w:pPr>
      <w:r>
        <w:t>Sees Sara's profile (22F)</w:t>
      </w:r>
    </w:p>
    <w:p>
      <w:pPr>
        <w:pStyle w:val="ListNumber"/>
      </w:pPr>
      <w:r>
        <w:t>Fills prescription:</w:t>
      </w:r>
    </w:p>
    <w:p>
      <w:r>
        <w:rPr>
          <w:sz w:val="22"/>
        </w:rPr>
        <w:t xml:space="preserve">    - Diagnosis: Community-acquired Pneumonia</w:t>
      </w:r>
    </w:p>
    <w:p>
      <w:r>
        <w:rPr>
          <w:sz w:val="22"/>
        </w:rPr>
        <w:t xml:space="preserve">    - Medicines: Amoxicillin 500mg 3x daily × 7 days; Paracetamol 500mg as needed</w:t>
      </w:r>
    </w:p>
    <w:p>
      <w:r>
        <w:rPr>
          <w:sz w:val="22"/>
        </w:rPr>
        <w:t xml:space="preserve">    - Instructions: Complete bed rest, drink 2L water daily, avoid cold drinks</w:t>
      </w:r>
    </w:p>
    <w:p>
      <w:r>
        <w:rPr>
          <w:sz w:val="22"/>
        </w:rPr>
        <w:t xml:space="preserve">    - Follow-up: June 28, 2026</w:t>
      </w:r>
    </w:p>
    <w:p>
      <w:pPr>
        <w:pStyle w:val="ListNumber"/>
      </w:pPr>
      <w:r>
        <w:t>Clicks Save</w:t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r>
        <w:rPr>
          <w:sz w:val="22"/>
        </w:rPr>
      </w:r>
      <w:r>
        <w:rPr>
          <w:b/>
          <w:sz w:val="22"/>
        </w:rPr>
        <w:t>Sara sees her prescription:</w:t>
      </w:r>
      <w:r>
        <w:rPr>
          <w:sz w:val="22"/>
        </w:rPr>
      </w:r>
    </w:p>
    <w:p>
      <w:pPr>
        <w:spacing w:before="40"/>
      </w:pPr>
    </w:p>
    <w:p>
      <w:pPr>
        <w:pStyle w:val="ListNumber"/>
      </w:pPr>
      <w:r>
        <w:t>Sara logs back in → My Prescriptions tab</w:t>
      </w:r>
    </w:p>
    <w:p>
      <w:pPr>
        <w:pStyle w:val="ListNumber"/>
      </w:pPr>
      <w:r>
        <w:t>Sees: **Dr. Ahmed Khan → Amoxicillin 500mg... Follow-up: June 28**</w:t>
      </w:r>
    </w:p>
    <w:p>
      <w:pPr>
        <w:spacing w:before="40"/>
      </w:pPr>
    </w:p>
    <w:p>
      <w:r>
        <w:rPr>
          <w:sz w:val="22"/>
        </w:rPr>
        <w:t xml:space="preserve">✅ </w:t>
      </w:r>
      <w:r>
        <w:rPr>
          <w:b/>
          <w:sz w:val="22"/>
        </w:rPr>
        <w:t>Complete journey done!</w:t>
      </w:r>
      <w:r>
        <w:rPr>
          <w:sz w:val="22"/>
        </w:rPr>
      </w:r>
    </w:p>
    <w:p>
      <w:pPr>
        <w:spacing w:before="40"/>
      </w:pPr>
    </w:p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31 — Reliability Terms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3010"/>
          </w:tcPr>
          <w:p>
            <w:r>
              <w:rPr>
                <w:b/>
              </w:rPr>
              <w:t>Simple Meaning</w:t>
            </w:r>
          </w:p>
        </w:tc>
        <w:tc>
          <w:tcPr>
            <w:tcW w:type="dxa" w:w="3010"/>
          </w:tcPr>
          <w:p>
            <w:r>
              <w:rPr>
                <w:b/>
              </w:rPr>
              <w:t>In ClinIQ</w:t>
            </w:r>
          </w:p>
        </w:tc>
      </w:tr>
      <w:tr>
        <w:tc>
          <w:tcPr>
            <w:tcW w:type="dxa" w:w="3010"/>
          </w:tcPr>
          <w:p>
            <w:r>
              <w:t>**Availability**</w:t>
            </w:r>
          </w:p>
        </w:tc>
        <w:tc>
          <w:tcPr>
            <w:tcW w:type="dxa" w:w="3010"/>
          </w:tcPr>
          <w:p>
            <w:r>
              <w:t>System is working and ready to use</w:t>
            </w:r>
          </w:p>
        </w:tc>
        <w:tc>
          <w:tcPr>
            <w:tcW w:type="dxa" w:w="3010"/>
          </w:tcPr>
          <w:p>
            <w:r>
              <w:t>ClinIQ should be up 99% of the time</w:t>
            </w:r>
          </w:p>
        </w:tc>
      </w:tr>
      <w:tr>
        <w:tc>
          <w:tcPr>
            <w:tcW w:type="dxa" w:w="3010"/>
          </w:tcPr>
          <w:p>
            <w:r>
              <w:t>**MTBF**</w:t>
            </w:r>
          </w:p>
        </w:tc>
        <w:tc>
          <w:tcPr>
            <w:tcW w:type="dxa" w:w="3010"/>
          </w:tcPr>
          <w:p>
            <w:r>
              <w:t>Average time between crashes</w:t>
            </w:r>
          </w:p>
        </w:tc>
        <w:tc>
          <w:tcPr>
            <w:tcW w:type="dxa" w:w="3010"/>
          </w:tcPr>
          <w:p>
            <w:r>
              <w:t>Expected: more than 720 hours</w:t>
            </w:r>
          </w:p>
        </w:tc>
      </w:tr>
      <w:tr>
        <w:tc>
          <w:tcPr>
            <w:tcW w:type="dxa" w:w="3010"/>
          </w:tcPr>
          <w:p>
            <w:r>
              <w:t>**MTTR**</w:t>
            </w:r>
          </w:p>
        </w:tc>
        <w:tc>
          <w:tcPr>
            <w:tcW w:type="dxa" w:w="3010"/>
          </w:tcPr>
          <w:p>
            <w:r>
              <w:t>How fast we fix a crash</w:t>
            </w:r>
          </w:p>
        </w:tc>
        <w:tc>
          <w:tcPr>
            <w:tcW w:type="dxa" w:w="3010"/>
          </w:tcPr>
          <w:p>
            <w:r>
              <w:t>Target: under 30 minutes</w:t>
            </w:r>
          </w:p>
        </w:tc>
      </w:tr>
      <w:tr>
        <w:tc>
          <w:tcPr>
            <w:tcW w:type="dxa" w:w="3010"/>
          </w:tcPr>
          <w:p>
            <w:r>
              <w:t>**Fault Tolerance**</w:t>
            </w:r>
          </w:p>
        </w:tc>
        <w:tc>
          <w:tcPr>
            <w:tcW w:type="dxa" w:w="3010"/>
          </w:tcPr>
          <w:p>
            <w:r>
              <w:t>System keeps working even if one part fails</w:t>
            </w:r>
          </w:p>
        </w:tc>
        <w:tc>
          <w:tcPr>
            <w:tcW w:type="dxa" w:w="3010"/>
          </w:tcPr>
          <w:p>
            <w:r>
              <w:t>If AI fails, rule-based backup runs</w:t>
            </w:r>
          </w:p>
        </w:tc>
      </w:tr>
      <w:tr>
        <w:tc>
          <w:tcPr>
            <w:tcW w:type="dxa" w:w="3010"/>
          </w:tcPr>
          <w:p>
            <w:r>
              <w:t>**Redundancy**</w:t>
            </w:r>
          </w:p>
        </w:tc>
        <w:tc>
          <w:tcPr>
            <w:tcW w:type="dxa" w:w="3010"/>
          </w:tcPr>
          <w:p>
            <w:r>
              <w:t>Having a backup system</w:t>
            </w:r>
          </w:p>
        </w:tc>
        <w:tc>
          <w:tcPr>
            <w:tcW w:type="dxa" w:w="3010"/>
          </w:tcPr>
          <w:p>
            <w:r>
              <w:t>Rule-based checker is the AI backup</w:t>
            </w:r>
          </w:p>
        </w:tc>
      </w:tr>
      <w:tr>
        <w:tc>
          <w:tcPr>
            <w:tcW w:type="dxa" w:w="3010"/>
          </w:tcPr>
          <w:p>
            <w:r>
              <w:t>**Graceful Degradation**</w:t>
            </w:r>
          </w:p>
        </w:tc>
        <w:tc>
          <w:tcPr>
            <w:tcW w:type="dxa" w:w="3010"/>
          </w:tcPr>
          <w:p>
            <w:r>
              <w:t>Reduced function instead of full stop</w:t>
            </w:r>
          </w:p>
        </w:tc>
        <w:tc>
          <w:tcPr>
            <w:tcW w:type="dxa" w:w="3010"/>
          </w:tcPr>
          <w:p>
            <w:r>
              <w:t>AI fails → still gives result using rules</w:t>
            </w:r>
          </w:p>
        </w:tc>
      </w:tr>
      <w:tr>
        <w:tc>
          <w:tcPr>
            <w:tcW w:type="dxa" w:w="3010"/>
          </w:tcPr>
          <w:p>
            <w:r>
              <w:t>**Error Handling**</w:t>
            </w:r>
          </w:p>
        </w:tc>
        <w:tc>
          <w:tcPr>
            <w:tcW w:type="dxa" w:w="3010"/>
          </w:tcPr>
          <w:p>
            <w:r>
              <w:t>Catching problems before they crash the app</w:t>
            </w:r>
          </w:p>
        </w:tc>
        <w:tc>
          <w:tcPr>
            <w:tcW w:type="dxa" w:w="3010"/>
          </w:tcPr>
          <w:p>
            <w:r>
              <w:t>Try-except around all AI calls</w:t>
            </w:r>
          </w:p>
        </w:tc>
      </w:tr>
      <w:tr>
        <w:tc>
          <w:tcPr>
            <w:tcW w:type="dxa" w:w="3010"/>
          </w:tcPr>
          <w:p>
            <w:r>
              <w:t>**Data Integrity**</w:t>
            </w:r>
          </w:p>
        </w:tc>
        <w:tc>
          <w:tcPr>
            <w:tcW w:type="dxa" w:w="3010"/>
          </w:tcPr>
          <w:p>
            <w:r>
              <w:t>Data saved correctly without corruption</w:t>
            </w:r>
          </w:p>
        </w:tc>
        <w:tc>
          <w:tcPr>
            <w:tcW w:type="dxa" w:w="3010"/>
          </w:tcPr>
          <w:p>
            <w:r>
              <w:t>SQLAlchemy database transactions</w:t>
            </w:r>
          </w:p>
        </w:tc>
      </w:tr>
      <w:tr>
        <w:tc>
          <w:tcPr>
            <w:tcW w:type="dxa" w:w="3010"/>
          </w:tcPr>
          <w:p>
            <w:r>
              <w:t>**Recovery**</w:t>
            </w:r>
          </w:p>
        </w:tc>
        <w:tc>
          <w:tcPr>
            <w:tcW w:type="dxa" w:w="3010"/>
          </w:tcPr>
          <w:p>
            <w:r>
              <w:t>Getting back to normal after a problem</w:t>
            </w:r>
          </w:p>
        </w:tc>
        <w:tc>
          <w:tcPr>
            <w:tcW w:type="dxa" w:w="3010"/>
          </w:tcPr>
          <w:p>
            <w:r>
              <w:t>Database file can be restored from backup</w:t>
            </w:r>
          </w:p>
        </w:tc>
      </w:tr>
      <w:tr>
        <w:tc>
          <w:tcPr>
            <w:tcW w:type="dxa" w:w="3010"/>
          </w:tcPr>
          <w:p>
            <w:r>
              <w:t>**Robustness**</w:t>
            </w:r>
          </w:p>
        </w:tc>
        <w:tc>
          <w:tcPr>
            <w:tcW w:type="dxa" w:w="3010"/>
          </w:tcPr>
          <w:p>
            <w:r>
              <w:t>System handles bad/unexpected input</w:t>
            </w:r>
          </w:p>
        </w:tc>
        <w:tc>
          <w:tcPr>
            <w:tcW w:type="dxa" w:w="3010"/>
          </w:tcPr>
          <w:p>
            <w:r>
              <w:t>Forms are validated before processing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32 — Safety Terms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3010"/>
          </w:tcPr>
          <w:p>
            <w:r>
              <w:rPr>
                <w:b/>
              </w:rPr>
              <w:t>Simple Meaning</w:t>
            </w:r>
          </w:p>
        </w:tc>
        <w:tc>
          <w:tcPr>
            <w:tcW w:type="dxa" w:w="3010"/>
          </w:tcPr>
          <w:p>
            <w:r>
              <w:rPr>
                <w:b/>
              </w:rPr>
              <w:t>In ClinIQ</w:t>
            </w:r>
          </w:p>
        </w:tc>
      </w:tr>
      <w:tr>
        <w:tc>
          <w:tcPr>
            <w:tcW w:type="dxa" w:w="3010"/>
          </w:tcPr>
          <w:p>
            <w:r>
              <w:t>**Medical Disclaimer**</w:t>
            </w:r>
          </w:p>
        </w:tc>
        <w:tc>
          <w:tcPr>
            <w:tcW w:type="dxa" w:w="3010"/>
          </w:tcPr>
          <w:p>
            <w:r>
              <w:t>Warning that AI is not a real doctor</w:t>
            </w:r>
          </w:p>
        </w:tc>
        <w:tc>
          <w:tcPr>
            <w:tcW w:type="dxa" w:w="3010"/>
          </w:tcPr>
          <w:p>
            <w:r>
              <w:t>"For information only" shown on AI results</w:t>
            </w:r>
          </w:p>
        </w:tc>
      </w:tr>
      <w:tr>
        <w:tc>
          <w:tcPr>
            <w:tcW w:type="dxa" w:w="3010"/>
          </w:tcPr>
          <w:p>
            <w:r>
              <w:t>**AI Accuracy Risk**</w:t>
            </w:r>
          </w:p>
        </w:tc>
        <w:tc>
          <w:tcPr>
            <w:tcW w:type="dxa" w:w="3010"/>
          </w:tcPr>
          <w:p>
            <w:r>
              <w:t>AI can sometimes be wrong</w:t>
            </w:r>
          </w:p>
        </w:tc>
        <w:tc>
          <w:tcPr>
            <w:tcW w:type="dxa" w:w="3010"/>
          </w:tcPr>
          <w:p>
            <w:r>
              <w:t>Doctor must confirm before treatment</w:t>
            </w:r>
          </w:p>
        </w:tc>
      </w:tr>
      <w:tr>
        <w:tc>
          <w:tcPr>
            <w:tcW w:type="dxa" w:w="3010"/>
          </w:tcPr>
          <w:p>
            <w:r>
              <w:t>**Data Privacy**</w:t>
            </w:r>
          </w:p>
        </w:tc>
        <w:tc>
          <w:tcPr>
            <w:tcW w:type="dxa" w:w="3010"/>
          </w:tcPr>
          <w:p>
            <w:r>
              <w:t>Patient health info must be kept safe</w:t>
            </w:r>
          </w:p>
        </w:tc>
        <w:tc>
          <w:tcPr>
            <w:tcW w:type="dxa" w:w="3010"/>
          </w:tcPr>
          <w:p>
            <w:r>
              <w:t>Passwords hashed, API keys hidden</w:t>
            </w:r>
          </w:p>
        </w:tc>
      </w:tr>
      <w:tr>
        <w:tc>
          <w:tcPr>
            <w:tcW w:type="dxa" w:w="3010"/>
          </w:tcPr>
          <w:p>
            <w:r>
              <w:t>**Informed Consent**</w:t>
            </w:r>
          </w:p>
        </w:tc>
        <w:tc>
          <w:tcPr>
            <w:tcW w:type="dxa" w:w="3010"/>
          </w:tcPr>
          <w:p>
            <w:r>
              <w:t>User knows AI limitations before using</w:t>
            </w:r>
          </w:p>
        </w:tc>
        <w:tc>
          <w:tcPr>
            <w:tcW w:type="dxa" w:w="3010"/>
          </w:tcPr>
          <w:p>
            <w:r>
              <w:t>Disclaimer shown before symptom check</w:t>
            </w:r>
          </w:p>
        </w:tc>
      </w:tr>
      <w:tr>
        <w:tc>
          <w:tcPr>
            <w:tcW w:type="dxa" w:w="3010"/>
          </w:tcPr>
          <w:p>
            <w:r>
              <w:t>**Fail-Safe Default**</w:t>
            </w:r>
          </w:p>
        </w:tc>
        <w:tc>
          <w:tcPr>
            <w:tcW w:type="dxa" w:w="3010"/>
          </w:tcPr>
          <w:p>
            <w:r>
              <w:t>When in doubt, choose the safest option</w:t>
            </w:r>
          </w:p>
        </w:tc>
        <w:tc>
          <w:tcPr>
            <w:tcW w:type="dxa" w:w="3010"/>
          </w:tcPr>
          <w:p>
            <w:r>
              <w:t>AI failure → always recommend seeing doctor</w:t>
            </w:r>
          </w:p>
        </w:tc>
      </w:tr>
      <w:tr>
        <w:tc>
          <w:tcPr>
            <w:tcW w:type="dxa" w:w="3010"/>
          </w:tcPr>
          <w:p>
            <w:r>
              <w:t>**Human Override**</w:t>
            </w:r>
          </w:p>
        </w:tc>
        <w:tc>
          <w:tcPr>
            <w:tcW w:type="dxa" w:w="3010"/>
          </w:tcPr>
          <w:p>
            <w:r>
              <w:t>Doctor can change AI's decision</w:t>
            </w:r>
          </w:p>
        </w:tc>
        <w:tc>
          <w:tcPr>
            <w:tcW w:type="dxa" w:w="3010"/>
          </w:tcPr>
          <w:p>
            <w:r>
              <w:t>Doctor writes their own prescription</w:t>
            </w:r>
          </w:p>
        </w:tc>
      </w:tr>
      <w:tr>
        <w:tc>
          <w:tcPr>
            <w:tcW w:type="dxa" w:w="3010"/>
          </w:tcPr>
          <w:p>
            <w:r>
              <w:t>**Critical Function**</w:t>
            </w:r>
          </w:p>
        </w:tc>
        <w:tc>
          <w:tcPr>
            <w:tcW w:type="dxa" w:w="3010"/>
          </w:tcPr>
          <w:p>
            <w:r>
              <w:t>Functions that must never fail</w:t>
            </w:r>
          </w:p>
        </w:tc>
        <w:tc>
          <w:tcPr>
            <w:tcW w:type="dxa" w:w="3010"/>
          </w:tcPr>
          <w:p>
            <w:r>
              <w:t>Login and AI fallback always work</w:t>
            </w:r>
          </w:p>
        </w:tc>
      </w:tr>
      <w:tr>
        <w:tc>
          <w:tcPr>
            <w:tcW w:type="dxa" w:w="3010"/>
          </w:tcPr>
          <w:p>
            <w:r>
              <w:t>**Error Propagation**</w:t>
            </w:r>
          </w:p>
        </w:tc>
        <w:tc>
          <w:tcPr>
            <w:tcW w:type="dxa" w:w="3010"/>
          </w:tcPr>
          <w:p>
            <w:r>
              <w:t>One error should not cause more errors</w:t>
            </w:r>
          </w:p>
        </w:tc>
        <w:tc>
          <w:tcPr>
            <w:tcW w:type="dxa" w:w="3010"/>
          </w:tcPr>
          <w:p>
            <w:r>
              <w:t>AI error is caught and handled alone</w:t>
            </w:r>
          </w:p>
        </w:tc>
      </w:tr>
      <w:tr>
        <w:tc>
          <w:tcPr>
            <w:tcW w:type="dxa" w:w="3010"/>
          </w:tcPr>
          <w:p>
            <w:r>
              <w:t>**Auditability**</w:t>
            </w:r>
          </w:p>
        </w:tc>
        <w:tc>
          <w:tcPr>
            <w:tcW w:type="dxa" w:w="3010"/>
          </w:tcPr>
          <w:p>
            <w:r>
              <w:t>Track who did what and when</w:t>
            </w:r>
          </w:p>
        </w:tc>
        <w:tc>
          <w:tcPr>
            <w:tcW w:type="dxa" w:w="3010"/>
          </w:tcPr>
          <w:p>
            <w:r>
              <w:t>All diagnoses saved with timestamp and patient ID</w:t>
            </w:r>
          </w:p>
        </w:tc>
      </w:tr>
      <w:tr>
        <w:tc>
          <w:tcPr>
            <w:tcW w:type="dxa" w:w="3010"/>
          </w:tcPr>
          <w:p>
            <w:r>
              <w:t>**Risk Mitigation**</w:t>
            </w:r>
          </w:p>
        </w:tc>
        <w:tc>
          <w:tcPr>
            <w:tcW w:type="dxa" w:w="3010"/>
          </w:tcPr>
          <w:p>
            <w:r>
              <w:t>Reducing the chance of harm</w:t>
            </w:r>
          </w:p>
        </w:tc>
        <w:tc>
          <w:tcPr>
            <w:tcW w:type="dxa" w:w="3010"/>
          </w:tcPr>
          <w:p>
            <w:r>
              <w:t>Multiple disclaimers + doctor workflow required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ITEM 33 — Security Terms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3010"/>
          </w:tcPr>
          <w:p>
            <w:r>
              <w:rPr>
                <w:b/>
              </w:rPr>
              <w:t>Simple Meaning</w:t>
            </w:r>
          </w:p>
        </w:tc>
        <w:tc>
          <w:tcPr>
            <w:tcW w:type="dxa" w:w="3010"/>
          </w:tcPr>
          <w:p>
            <w:r>
              <w:rPr>
                <w:b/>
              </w:rPr>
              <w:t>In ClinIQ</w:t>
            </w:r>
          </w:p>
        </w:tc>
      </w:tr>
      <w:tr>
        <w:tc>
          <w:tcPr>
            <w:tcW w:type="dxa" w:w="3010"/>
          </w:tcPr>
          <w:p>
            <w:r>
              <w:t>**Authentication**</w:t>
            </w:r>
          </w:p>
        </w:tc>
        <w:tc>
          <w:tcPr>
            <w:tcW w:type="dxa" w:w="3010"/>
          </w:tcPr>
          <w:p>
            <w:r>
              <w:t>Proving who you are</w:t>
            </w:r>
          </w:p>
        </w:tc>
        <w:tc>
          <w:tcPr>
            <w:tcW w:type="dxa" w:w="3010"/>
          </w:tcPr>
          <w:p>
            <w:r>
              <w:t>Email + password login</w:t>
            </w:r>
          </w:p>
        </w:tc>
      </w:tr>
      <w:tr>
        <w:tc>
          <w:tcPr>
            <w:tcW w:type="dxa" w:w="3010"/>
          </w:tcPr>
          <w:p>
            <w:r>
              <w:t>**Authorization**</w:t>
            </w:r>
          </w:p>
        </w:tc>
        <w:tc>
          <w:tcPr>
            <w:tcW w:type="dxa" w:w="3010"/>
          </w:tcPr>
          <w:p>
            <w:r>
              <w:t>Checking what you are allowed to do</w:t>
            </w:r>
          </w:p>
        </w:tc>
        <w:tc>
          <w:tcPr>
            <w:tcW w:type="dxa" w:w="3010"/>
          </w:tcPr>
          <w:p>
            <w:r>
              <w:t>Patients cannot access doctor pages</w:t>
            </w:r>
          </w:p>
        </w:tc>
      </w:tr>
      <w:tr>
        <w:tc>
          <w:tcPr>
            <w:tcW w:type="dxa" w:w="3010"/>
          </w:tcPr>
          <w:p>
            <w:r>
              <w:t>**Password Hashing**</w:t>
            </w:r>
          </w:p>
        </w:tc>
        <w:tc>
          <w:tcPr>
            <w:tcW w:type="dxa" w:w="3010"/>
          </w:tcPr>
          <w:p>
            <w:r>
              <w:t>Turning password into unreadable code</w:t>
            </w:r>
          </w:p>
        </w:tc>
        <w:tc>
          <w:tcPr>
            <w:tcW w:type="dxa" w:w="3010"/>
          </w:tcPr>
          <w:p>
            <w:r>
              <w:t>Werkzeug PBKDF2-SHA256 hashing</w:t>
            </w:r>
          </w:p>
        </w:tc>
      </w:tr>
      <w:tr>
        <w:tc>
          <w:tcPr>
            <w:tcW w:type="dxa" w:w="3010"/>
          </w:tcPr>
          <w:p>
            <w:r>
              <w:t>**Session Management**</w:t>
            </w:r>
          </w:p>
        </w:tc>
        <w:tc>
          <w:tcPr>
            <w:tcW w:type="dxa" w:w="3010"/>
          </w:tcPr>
          <w:p>
            <w:r>
              <w:t>Remembering you are logged in</w:t>
            </w:r>
          </w:p>
        </w:tc>
        <w:tc>
          <w:tcPr>
            <w:tcW w:type="dxa" w:w="3010"/>
          </w:tcPr>
          <w:p>
            <w:r>
              <w:t>Flask secure sessions</w:t>
            </w:r>
          </w:p>
        </w:tc>
      </w:tr>
      <w:tr>
        <w:tc>
          <w:tcPr>
            <w:tcW w:type="dxa" w:w="3010"/>
          </w:tcPr>
          <w:p>
            <w:r>
              <w:t>**API Key Security**</w:t>
            </w:r>
          </w:p>
        </w:tc>
        <w:tc>
          <w:tcPr>
            <w:tcW w:type="dxa" w:w="3010"/>
          </w:tcPr>
          <w:p>
            <w:r>
              <w:t>Hiding the Gemini AI key</w:t>
            </w:r>
          </w:p>
        </w:tc>
        <w:tc>
          <w:tcPr>
            <w:tcW w:type="dxa" w:w="3010"/>
          </w:tcPr>
          <w:p>
            <w:r>
              <w:t>Stored in .env file, not in code</w:t>
            </w:r>
          </w:p>
        </w:tc>
      </w:tr>
      <w:tr>
        <w:tc>
          <w:tcPr>
            <w:tcW w:type="dxa" w:w="3010"/>
          </w:tcPr>
          <w:p>
            <w:r>
              <w:t>**SQL Injection Prevention**</w:t>
            </w:r>
          </w:p>
        </w:tc>
        <w:tc>
          <w:tcPr>
            <w:tcW w:type="dxa" w:w="3010"/>
          </w:tcPr>
          <w:p>
            <w:r>
              <w:t>Stopping hackers from breaking the database</w:t>
            </w:r>
          </w:p>
        </w:tc>
        <w:tc>
          <w:tcPr>
            <w:tcW w:type="dxa" w:w="3010"/>
          </w:tcPr>
          <w:p>
            <w:r>
              <w:t>SQLAlchemy uses safe parameterized queries</w:t>
            </w:r>
          </w:p>
        </w:tc>
      </w:tr>
      <w:tr>
        <w:tc>
          <w:tcPr>
            <w:tcW w:type="dxa" w:w="3010"/>
          </w:tcPr>
          <w:p>
            <w:r>
              <w:t>**Access Control**</w:t>
            </w:r>
          </w:p>
        </w:tc>
        <w:tc>
          <w:tcPr>
            <w:tcW w:type="dxa" w:w="3010"/>
          </w:tcPr>
          <w:p>
            <w:r>
              <w:t>Only right people see right pages</w:t>
            </w:r>
          </w:p>
        </w:tc>
        <w:tc>
          <w:tcPr>
            <w:tcW w:type="dxa" w:w="3010"/>
          </w:tcPr>
          <w:p>
            <w:r>
              <w:t>@login_required on every page</w:t>
            </w:r>
          </w:p>
        </w:tc>
      </w:tr>
      <w:tr>
        <w:tc>
          <w:tcPr>
            <w:tcW w:type="dxa" w:w="3010"/>
          </w:tcPr>
          <w:p>
            <w:r>
              <w:t>**Data Encryption**</w:t>
            </w:r>
          </w:p>
        </w:tc>
        <w:tc>
          <w:tcPr>
            <w:tcW w:type="dxa" w:w="3010"/>
          </w:tcPr>
          <w:p>
            <w:r>
              <w:t>Scrambling data so hackers cannot read it</w:t>
            </w:r>
          </w:p>
        </w:tc>
        <w:tc>
          <w:tcPr>
            <w:tcW w:type="dxa" w:w="3010"/>
          </w:tcPr>
          <w:p>
            <w:r>
              <w:t>HTTPS/TLS in production deployment</w:t>
            </w:r>
          </w:p>
        </w:tc>
      </w:tr>
      <w:tr>
        <w:tc>
          <w:tcPr>
            <w:tcW w:type="dxa" w:w="3010"/>
          </w:tcPr>
          <w:p>
            <w:r>
              <w:t>**Input Validation**</w:t>
            </w:r>
          </w:p>
        </w:tc>
        <w:tc>
          <w:tcPr>
            <w:tcW w:type="dxa" w:w="3010"/>
          </w:tcPr>
          <w:p>
            <w:r>
              <w:t>Checking that form data is correct</w:t>
            </w:r>
          </w:p>
        </w:tc>
        <w:tc>
          <w:tcPr>
            <w:tcW w:type="dxa" w:w="3010"/>
          </w:tcPr>
          <w:p>
            <w:r>
              <w:t>HTML required fields + Flask checks</w:t>
            </w:r>
          </w:p>
        </w:tc>
      </w:tr>
      <w:tr>
        <w:tc>
          <w:tcPr>
            <w:tcW w:type="dxa" w:w="3010"/>
          </w:tcPr>
          <w:p>
            <w:r>
              <w:t>**Least Privilege**</w:t>
            </w:r>
          </w:p>
        </w:tc>
        <w:tc>
          <w:tcPr>
            <w:tcW w:type="dxa" w:w="3010"/>
          </w:tcPr>
          <w:p>
            <w:r>
              <w:t>Users only get what they need</w:t>
            </w:r>
          </w:p>
        </w:tc>
        <w:tc>
          <w:tcPr>
            <w:tcW w:type="dxa" w:w="3010"/>
          </w:tcPr>
          <w:p>
            <w:r>
              <w:t>Patients cannot see admin features</w:t>
            </w:r>
          </w:p>
        </w:tc>
      </w:tr>
      <w:tr>
        <w:tc>
          <w:tcPr>
            <w:tcW w:type="dxa" w:w="3010"/>
          </w:tcPr>
          <w:p>
            <w:r>
              <w:t>**Audit Logging**</w:t>
            </w:r>
          </w:p>
        </w:tc>
        <w:tc>
          <w:tcPr>
            <w:tcW w:type="dxa" w:w="3010"/>
          </w:tcPr>
          <w:p>
            <w:r>
              <w:t>Recording every action</w:t>
            </w:r>
          </w:p>
        </w:tc>
        <w:tc>
          <w:tcPr>
            <w:tcW w:type="dxa" w:w="3010"/>
          </w:tcPr>
          <w:p>
            <w:r>
              <w:t>Flask logs every HTTP request</w:t>
            </w:r>
          </w:p>
        </w:tc>
      </w:tr>
      <w:tr>
        <w:tc>
          <w:tcPr>
            <w:tcW w:type="dxa" w:w="3010"/>
          </w:tcPr>
          <w:p>
            <w:r>
              <w:t>**Secrets Management**</w:t>
            </w:r>
          </w:p>
        </w:tc>
        <w:tc>
          <w:tcPr>
            <w:tcW w:type="dxa" w:w="3010"/>
          </w:tcPr>
          <w:p>
            <w:r>
              <w:t>Keeping passwords and keys safe</w:t>
            </w:r>
          </w:p>
        </w:tc>
        <w:tc>
          <w:tcPr>
            <w:tcW w:type="dxa" w:w="3010"/>
          </w:tcPr>
          <w:p>
            <w:r>
              <w:t>python-dotenv + .gitignore</w:t>
            </w:r>
          </w:p>
        </w:tc>
      </w:tr>
      <w:tr>
        <w:tc>
          <w:tcPr>
            <w:tcW w:type="dxa" w:w="3010"/>
          </w:tcPr>
          <w:p>
            <w:r>
              <w:t>**Dependency Security**</w:t>
            </w:r>
          </w:p>
        </w:tc>
        <w:tc>
          <w:tcPr>
            <w:tcW w:type="dxa" w:w="3010"/>
          </w:tcPr>
          <w:p>
            <w:r>
              <w:t>Using safe, updated libraries</w:t>
            </w:r>
          </w:p>
        </w:tc>
        <w:tc>
          <w:tcPr>
            <w:tcW w:type="dxa" w:w="3010"/>
          </w:tcPr>
          <w:p>
            <w:r>
              <w:t>requirements.txt with pinned versions</w:t>
            </w:r>
          </w:p>
        </w:tc>
      </w:tr>
      <w:tr>
        <w:tc>
          <w:tcPr>
            <w:tcW w:type="dxa" w:w="3010"/>
          </w:tcPr>
          <w:p>
            <w:r>
              <w:t>**CSRF Prevention**</w:t>
            </w:r>
          </w:p>
        </w:tc>
        <w:tc>
          <w:tcPr>
            <w:tcW w:type="dxa" w:w="3010"/>
          </w:tcPr>
          <w:p>
            <w:r>
              <w:t>Stopping fake form submissions</w:t>
            </w:r>
          </w:p>
        </w:tc>
        <w:tc>
          <w:tcPr>
            <w:tcW w:type="dxa" w:w="3010"/>
          </w:tcPr>
          <w:p>
            <w:r>
              <w:t>Flask secret key + can add Flask-WTF</w:t>
            </w:r>
          </w:p>
        </w:tc>
      </w:tr>
    </w:tbl>
    <w:p/>
    <w:p>
      <w:pPr>
        <w:pBdr>
          <w:bottom w:val="single" w:sz="6" w:space="1" w:color="7C3AED"/>
        </w:pBdr>
      </w:pPr>
    </w:p>
    <w:p>
      <w:pPr>
        <w:pStyle w:val="Heading1"/>
      </w:pPr>
      <w:r>
        <w:rPr>
          <w:color w:val="5B21B6"/>
        </w:rPr>
        <w:t>SUMMARY — All 33 Items</w:t>
      </w:r>
    </w:p>
    <w:p>
      <w:pPr>
        <w:spacing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#</w:t>
            </w:r>
          </w:p>
        </w:tc>
        <w:tc>
          <w:tcPr>
            <w:tcW w:type="dxa" w:w="301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010"/>
          </w:tcPr>
          <w:p>
            <w:r>
              <w:rPr>
                <w:b/>
              </w:rPr>
              <w:t>✅ Done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Development Model (Incremental)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User Stories (7 stories)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Test Cases (8 test cases)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Functional Requirements (16)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5</w:t>
            </w:r>
          </w:p>
        </w:tc>
        <w:tc>
          <w:tcPr>
            <w:tcW w:type="dxa" w:w="3010"/>
          </w:tcPr>
          <w:p>
            <w:r>
              <w:t>Non-Functional Requirements (12)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6</w:t>
            </w:r>
          </w:p>
        </w:tc>
        <w:tc>
          <w:tcPr>
            <w:tcW w:type="dxa" w:w="3010"/>
          </w:tcPr>
          <w:p>
            <w:r>
              <w:t>NFR Metrics Table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7</w:t>
            </w:r>
          </w:p>
        </w:tc>
        <w:tc>
          <w:tcPr>
            <w:tcW w:type="dxa" w:w="3010"/>
          </w:tcPr>
          <w:p>
            <w:r>
              <w:t>Requirements Per Module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8</w:t>
            </w:r>
          </w:p>
        </w:tc>
        <w:tc>
          <w:tcPr>
            <w:tcW w:type="dxa" w:w="3010"/>
          </w:tcPr>
          <w:p>
            <w:r>
              <w:t>Structured Requirements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9</w:t>
            </w:r>
          </w:p>
        </w:tc>
        <w:tc>
          <w:tcPr>
            <w:tcW w:type="dxa" w:w="3010"/>
          </w:tcPr>
          <w:p>
            <w:r>
              <w:t>Tabular Computation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Detailed Scenarios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11</w:t>
            </w:r>
          </w:p>
        </w:tc>
        <w:tc>
          <w:tcPr>
            <w:tcW w:type="dxa" w:w="3010"/>
          </w:tcPr>
          <w:p>
            <w:r>
              <w:t>Use Case Diagram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12</w:t>
            </w:r>
          </w:p>
        </w:tc>
        <w:tc>
          <w:tcPr>
            <w:tcW w:type="dxa" w:w="3010"/>
          </w:tcPr>
          <w:p>
            <w:r>
              <w:t>Context Diagram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13</w:t>
            </w:r>
          </w:p>
        </w:tc>
        <w:tc>
          <w:tcPr>
            <w:tcW w:type="dxa" w:w="3010"/>
          </w:tcPr>
          <w:p>
            <w:r>
              <w:t>Process Model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14</w:t>
            </w:r>
          </w:p>
        </w:tc>
        <w:tc>
          <w:tcPr>
            <w:tcW w:type="dxa" w:w="3010"/>
          </w:tcPr>
          <w:p>
            <w:r>
              <w:t>Individual Use Cases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15</w:t>
            </w:r>
          </w:p>
        </w:tc>
        <w:tc>
          <w:tcPr>
            <w:tcW w:type="dxa" w:w="3010"/>
          </w:tcPr>
          <w:p>
            <w:r>
              <w:t>Use Case Table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16</w:t>
            </w:r>
          </w:p>
        </w:tc>
        <w:tc>
          <w:tcPr>
            <w:tcW w:type="dxa" w:w="3010"/>
          </w:tcPr>
          <w:p>
            <w:r>
              <w:t>Per-Actor Use Cases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17</w:t>
            </w:r>
          </w:p>
        </w:tc>
        <w:tc>
          <w:tcPr>
            <w:tcW w:type="dxa" w:w="3010"/>
          </w:tcPr>
          <w:p>
            <w:r>
              <w:t>Sequence Diagrams (3)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18</w:t>
            </w:r>
          </w:p>
        </w:tc>
        <w:tc>
          <w:tcPr>
            <w:tcW w:type="dxa" w:w="3010"/>
          </w:tcPr>
          <w:p>
            <w:r>
              <w:t>Class Associations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19</w:t>
            </w:r>
          </w:p>
        </w:tc>
        <w:tc>
          <w:tcPr>
            <w:tcW w:type="dxa" w:w="3010"/>
          </w:tcPr>
          <w:p>
            <w:r>
              <w:t>Class Model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20</w:t>
            </w:r>
          </w:p>
        </w:tc>
        <w:tc>
          <w:tcPr>
            <w:tcW w:type="dxa" w:w="3010"/>
          </w:tcPr>
          <w:p>
            <w:r>
              <w:t>Generalization Hierarchy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21</w:t>
            </w:r>
          </w:p>
        </w:tc>
        <w:tc>
          <w:tcPr>
            <w:tcW w:type="dxa" w:w="3010"/>
          </w:tcPr>
          <w:p>
            <w:r>
              <w:t>Aggregation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22</w:t>
            </w:r>
          </w:p>
        </w:tc>
        <w:tc>
          <w:tcPr>
            <w:tcW w:type="dxa" w:w="3010"/>
          </w:tcPr>
          <w:p>
            <w:r>
              <w:t>Activity Diagram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23</w:t>
            </w:r>
          </w:p>
        </w:tc>
        <w:tc>
          <w:tcPr>
            <w:tcW w:type="dxa" w:w="3010"/>
          </w:tcPr>
          <w:p>
            <w:r>
              <w:t>Application Processes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24</w:t>
            </w:r>
          </w:p>
        </w:tc>
        <w:tc>
          <w:tcPr>
            <w:tcW w:type="dxa" w:w="3010"/>
          </w:tcPr>
          <w:p>
            <w:r>
              <w:t>State Diagrams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25</w:t>
            </w:r>
          </w:p>
        </w:tc>
        <w:tc>
          <w:tcPr>
            <w:tcW w:type="dxa" w:w="3010"/>
          </w:tcPr>
          <w:p>
            <w:r>
              <w:t>Structured State Table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26</w:t>
            </w:r>
          </w:p>
        </w:tc>
        <w:tc>
          <w:tcPr>
            <w:tcW w:type="dxa" w:w="3010"/>
          </w:tcPr>
          <w:p>
            <w:r>
              <w:t>Software Architecture</w:t>
            </w:r>
          </w:p>
        </w:tc>
        <w:tc>
          <w:tcPr>
            <w:tcW w:type="dxa" w:w="3010"/>
          </w:tcPr>
          <w:p>
            <w:r>
              <w:t>✅ With Image</w:t>
            </w:r>
          </w:p>
        </w:tc>
      </w:tr>
      <w:tr>
        <w:tc>
          <w:tcPr>
            <w:tcW w:type="dxa" w:w="3010"/>
          </w:tcPr>
          <w:p>
            <w:r>
              <w:t>27</w:t>
            </w:r>
          </w:p>
        </w:tc>
        <w:tc>
          <w:tcPr>
            <w:tcW w:type="dxa" w:w="3010"/>
          </w:tcPr>
          <w:p>
            <w:r>
              <w:t>Context Diagram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28</w:t>
            </w:r>
          </w:p>
        </w:tc>
        <w:tc>
          <w:tcPr>
            <w:tcW w:type="dxa" w:w="3010"/>
          </w:tcPr>
          <w:p>
            <w:r>
              <w:t>High-Level Architecture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29</w:t>
            </w:r>
          </w:p>
        </w:tc>
        <w:tc>
          <w:tcPr>
            <w:tcW w:type="dxa" w:w="3010"/>
          </w:tcPr>
          <w:p>
            <w:r>
              <w:t>All Object Classes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30</w:t>
            </w:r>
          </w:p>
        </w:tc>
        <w:tc>
          <w:tcPr>
            <w:tcW w:type="dxa" w:w="3010"/>
          </w:tcPr>
          <w:p>
            <w:r>
              <w:t>Detailed Usage Scenario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31</w:t>
            </w:r>
          </w:p>
        </w:tc>
        <w:tc>
          <w:tcPr>
            <w:tcW w:type="dxa" w:w="3010"/>
          </w:tcPr>
          <w:p>
            <w:r>
              <w:t>Reliability Terms (10)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32</w:t>
            </w:r>
          </w:p>
        </w:tc>
        <w:tc>
          <w:tcPr>
            <w:tcW w:type="dxa" w:w="3010"/>
          </w:tcPr>
          <w:p>
            <w:r>
              <w:t>Safety Terms (10)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  <w:tr>
        <w:tc>
          <w:tcPr>
            <w:tcW w:type="dxa" w:w="3010"/>
          </w:tcPr>
          <w:p>
            <w:r>
              <w:t>33</w:t>
            </w:r>
          </w:p>
        </w:tc>
        <w:tc>
          <w:tcPr>
            <w:tcW w:type="dxa" w:w="3010"/>
          </w:tcPr>
          <w:p>
            <w:r>
              <w:t>Security Terms (14)</w:t>
            </w:r>
          </w:p>
        </w:tc>
        <w:tc>
          <w:tcPr>
            <w:tcW w:type="dxa" w:w="3010"/>
          </w:tcPr>
          <w:p>
            <w:r>
              <w:t>✅</w:t>
            </w:r>
          </w:p>
        </w:tc>
      </w:tr>
    </w:tbl>
    <w:p/>
    <w:p>
      <w:pPr>
        <w:pBdr>
          <w:bottom w:val="single" w:sz="6" w:space="1" w:color="7C3AED"/>
        </w:pBdr>
      </w:pPr>
    </w:p>
    <w:p>
      <w:r>
        <w:rPr>
          <w:sz w:val="22"/>
        </w:rPr>
        <w:t>*ClinIQ v1.0.0 — SE CEP Documentation — Hafsa Ashraf*</w:t>
      </w:r>
    </w:p>
    <w:p>
      <w:r>
        <w:rPr>
          <w:sz w:val="22"/>
        </w:rPr>
        <w:t>*Bahria University — Software Engineering*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